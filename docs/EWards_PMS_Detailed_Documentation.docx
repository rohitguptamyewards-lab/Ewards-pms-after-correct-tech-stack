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eWards PMS Basic Detailed System Documentation</w:t>
      </w:r>
    </w:p>
    <w:p>
      <w:r>
        <w:t>Generated on: 2026-04-13</w:t>
      </w:r>
    </w:p>
    <w:p>
      <w:pPr>
        <w:pStyle w:val="Heading1"/>
      </w:pPr>
      <w:r>
        <w:t>1. Executive Summary</w:t>
      </w:r>
    </w:p>
    <w:p>
      <w:r>
        <w:t>eWards PMS Basic is a Laravel 13 project management and work tracking application using Vue 3, Inertia.js, Tailwind CSS 4, Vite, and MySQL 8. The application is designed as a server-driven SPA where Laravel handles routing, validation, business logic, storage, email, and reporting queries, while Vue pages render the user interface and use Axios for richer interactions against `/api/v1` endpoints.</w:t>
      </w:r>
    </w:p>
    <w:p>
      <w:r>
        <w:t>The main product areas are authentication, dashboards, projects, planner tasks, worker assignment, stage management, work logs, reporting, team management, release notes, notifications, and automations. The codebase mixes repository/service patterns with direct query-builder controllers, so a complete technical handover needs both module-level business explanation and a raw function inventory. This document covers both.</w:t>
      </w:r>
    </w:p>
    <w:p>
      <w:pPr>
        <w:pStyle w:val="Heading1"/>
      </w:pPr>
      <w:r>
        <w:t>2. Finalized Tech Stack</w:t>
      </w:r>
    </w:p>
    <w:p>
      <w:pPr>
        <w:pStyle w:val="ListBullet"/>
      </w:pPr>
      <w:r>
        <w:t>Backend Framework: Laravel 13</w:t>
      </w:r>
    </w:p>
    <w:p>
      <w:pPr>
        <w:pStyle w:val="ListBullet"/>
      </w:pPr>
      <w:r>
        <w:t>Frontend Framework: Vue.js 3 plus Inertia.js</w:t>
      </w:r>
    </w:p>
    <w:p>
      <w:pPr>
        <w:pStyle w:val="ListBullet"/>
      </w:pPr>
      <w:r>
        <w:t>UI Layer: Tailwind CSS 4 with custom Vue components</w:t>
      </w:r>
    </w:p>
    <w:p>
      <w:pPr>
        <w:pStyle w:val="ListBullet"/>
      </w:pPr>
      <w:r>
        <w:t>Database: MySQL 8</w:t>
      </w:r>
    </w:p>
    <w:p>
      <w:pPr>
        <w:pStyle w:val="ListBullet"/>
      </w:pPr>
      <w:r>
        <w:t>Build Tooling: Vite 8</w:t>
      </w:r>
    </w:p>
    <w:p>
      <w:pPr>
        <w:pStyle w:val="ListBullet"/>
      </w:pPr>
      <w:r>
        <w:t>HTTP client on frontend: Axios</w:t>
      </w:r>
    </w:p>
    <w:p>
      <w:pPr>
        <w:pStyle w:val="ListBullet"/>
      </w:pPr>
      <w:r>
        <w:t>Email delivery: Brevo mail transport through Symfony mailer</w:t>
      </w:r>
    </w:p>
    <w:p>
      <w:pPr>
        <w:pStyle w:val="ListBullet"/>
      </w:pPr>
      <w:r>
        <w:t>Storage: Laravel public disk for project attachments and release-note files</w:t>
      </w:r>
    </w:p>
    <w:p>
      <w:pPr>
        <w:pStyle w:val="ListBullet"/>
      </w:pPr>
      <w:r>
        <w:t>Authentication: Laravel session auth using TeamMember model, not token-based SPA auth</w:t>
      </w:r>
    </w:p>
    <w:p>
      <w:pPr>
        <w:pStyle w:val="ListBullet"/>
      </w:pPr>
      <w:r>
        <w:t>Deployment shape: Docker-based runtime with PHP CLI app server and Node 20 build step</w:t>
      </w:r>
    </w:p>
    <w:p>
      <w:pPr>
        <w:pStyle w:val="Heading1"/>
      </w:pPr>
      <w:r>
        <w:t>3. Architecture and Flow</w:t>
      </w:r>
    </w:p>
    <w:p>
      <w:pPr>
        <w:pStyle w:val="ListBullet"/>
      </w:pPr>
      <w:r>
        <w:t>Laravel handles web routes, API routes, validation, auth, business logic, DB access, file storage, emails, and scheduled automation execution.</w:t>
      </w:r>
    </w:p>
    <w:p>
      <w:pPr>
        <w:pStyle w:val="ListBullet"/>
      </w:pPr>
      <w:r>
        <w:t>Inertia bridges Laravel routes to Vue page components so the app behaves like a SPA without a separate frontend API host.</w:t>
      </w:r>
    </w:p>
    <w:p>
      <w:pPr>
        <w:pStyle w:val="ListBullet"/>
      </w:pPr>
      <w:r>
        <w:t>Vue pages under `resources/js/Pages` are mounted by `resources/js/app.js` and use the shared `AppLayout` when authenticated.</w:t>
      </w:r>
    </w:p>
    <w:p>
      <w:pPr>
        <w:pStyle w:val="ListBullet"/>
      </w:pPr>
      <w:r>
        <w:t>Tailwind CSS 4 is configured through `resources/css/app.css` and `vite.config.js`.</w:t>
      </w:r>
    </w:p>
    <w:p>
      <w:pPr>
        <w:pStyle w:val="ListBullet"/>
      </w:pPr>
      <w:r>
        <w:t>The authenticated user and flash messages are injected into every Inertia response by `HandleInertiaRequests` middleware.</w:t>
      </w:r>
    </w:p>
    <w:p>
      <w:pPr>
        <w:pStyle w:val="ListBullet"/>
      </w:pPr>
      <w:r>
        <w:t>Notifications are polled every 30 seconds from the main layout and surfaced in a top-bar dropdown.</w:t>
      </w:r>
    </w:p>
    <w:p>
      <w:pPr>
        <w:pStyle w:val="ListBullet"/>
      </w:pPr>
      <w:r>
        <w:t>Attachments and release-note files are stored on the public disk and exposed through `/storage/...` links.</w:t>
      </w:r>
    </w:p>
    <w:p>
      <w:pPr>
        <w:pStyle w:val="ListBullet"/>
      </w:pPr>
      <w:r>
        <w:t>Automations are stored in database tables and executed either by application events or the `automations:process` artisan command.</w:t>
      </w:r>
    </w:p>
    <w:p>
      <w:pPr>
        <w:pStyle w:val="Heading1"/>
      </w:pPr>
      <w:r>
        <w:t>4. Roles and Permission Model</w:t>
      </w:r>
    </w:p>
    <w:p>
      <w:pPr>
        <w:pStyle w:val="Heading2"/>
      </w:pPr>
      <w:r>
        <w:t>Manager</w:t>
      </w:r>
    </w:p>
    <w:p>
      <w:pPr>
        <w:pStyle w:val="ListBullet"/>
      </w:pPr>
      <w:r>
        <w:t>Highest operational role in the implemented system.</w:t>
      </w:r>
    </w:p>
    <w:p>
      <w:pPr>
        <w:pStyle w:val="ListBullet"/>
      </w:pPr>
      <w:r>
        <w:t>Can access manager dashboard, team members, reports, workers report, projects report, automations, release note deletion, team activity report, ownership assignment, and ownership transfer.</w:t>
      </w:r>
    </w:p>
    <w:p>
      <w:pPr>
        <w:pStyle w:val="ListBullet"/>
      </w:pPr>
      <w:r>
        <w:t>Can view all work logs.</w:t>
      </w:r>
    </w:p>
    <w:p>
      <w:pPr>
        <w:pStyle w:val="ListBullet"/>
      </w:pPr>
      <w:r>
        <w:t>Can create team members and toggle team member active status.</w:t>
      </w:r>
    </w:p>
    <w:p>
      <w:pPr>
        <w:pStyle w:val="Heading2"/>
      </w:pPr>
      <w:r>
        <w:t>Analyst Head</w:t>
      </w:r>
    </w:p>
    <w:p>
      <w:pPr>
        <w:pStyle w:val="ListBullet"/>
      </w:pPr>
      <w:r>
        <w:t>Admin-like role with nearly the same reach as manager in the current implementation.</w:t>
      </w:r>
    </w:p>
    <w:p>
      <w:pPr>
        <w:pStyle w:val="ListBullet"/>
      </w:pPr>
      <w:r>
        <w:t>Can access manager dashboard, team member management, projects report, workers report, report dashboard, automations, release note deletion, ownership assignment, and ownership transfer.</w:t>
      </w:r>
    </w:p>
    <w:p>
      <w:pPr>
        <w:pStyle w:val="ListBullet"/>
      </w:pPr>
      <w:r>
        <w:t>Can create projects and view team member listing.</w:t>
      </w:r>
    </w:p>
    <w:p>
      <w:pPr>
        <w:pStyle w:val="ListBullet"/>
      </w:pPr>
      <w:r>
        <w:t>Cannot use the manager-only JSON placeholder route `/api/v1/dashboard/manager`, but can use the manager web dashboard.</w:t>
      </w:r>
    </w:p>
    <w:p>
      <w:pPr>
        <w:pStyle w:val="Heading2"/>
      </w:pPr>
      <w:r>
        <w:t>Analyst</w:t>
      </w:r>
    </w:p>
    <w:p>
      <w:pPr>
        <w:pStyle w:val="ListBullet"/>
      </w:pPr>
      <w:r>
        <w:t>Lead functional role focused on project creation and management.</w:t>
      </w:r>
    </w:p>
    <w:p>
      <w:pPr>
        <w:pStyle w:val="ListBullet"/>
      </w:pPr>
      <w:r>
        <w:t>Can access the manager-style dashboard, project creation, project replication, projects report, report dashboard, team member listing, and ownership transfer.</w:t>
      </w:r>
    </w:p>
    <w:p>
      <w:pPr>
        <w:pStyle w:val="ListBullet"/>
      </w:pPr>
      <w:r>
        <w:t>Cannot manage automations, cannot create team members, cannot assign owner/contributor through WorkerController, and cannot view the restricted team activity report.</w:t>
      </w:r>
    </w:p>
    <w:p>
      <w:pPr>
        <w:pStyle w:val="ListBullet"/>
      </w:pPr>
      <w:r>
        <w:t>Can only see their own work logs in the work log module because privileged work-log access excludes analysts.</w:t>
      </w:r>
    </w:p>
    <w:p>
      <w:pPr>
        <w:pStyle w:val="Heading2"/>
      </w:pPr>
      <w:r>
        <w:t>Senior Developer</w:t>
      </w:r>
    </w:p>
    <w:p>
      <w:pPr>
        <w:pStyle w:val="ListBullet"/>
      </w:pPr>
      <w:r>
        <w:t>Technical leadership role with enhanced reporting and visibility.</w:t>
      </w:r>
    </w:p>
    <w:p>
      <w:pPr>
        <w:pStyle w:val="ListBullet"/>
      </w:pPr>
      <w:r>
        <w:t>Uses the employee dashboard path, but gets extra access to workers report, report dashboard sensitive sections, and team activity report.</w:t>
      </w:r>
    </w:p>
    <w:p>
      <w:pPr>
        <w:pStyle w:val="ListBullet"/>
      </w:pPr>
      <w:r>
        <w:t>Can view all work logs.</w:t>
      </w:r>
    </w:p>
    <w:p>
      <w:pPr>
        <w:pStyle w:val="ListBullet"/>
      </w:pPr>
      <w:r>
        <w:t>Does not get project creation or automation management rights through the implemented backend.</w:t>
      </w:r>
    </w:p>
    <w:p>
      <w:pPr>
        <w:pStyle w:val="Heading2"/>
      </w:pPr>
      <w:r>
        <w:t>Developer</w:t>
      </w:r>
    </w:p>
    <w:p>
      <w:pPr>
        <w:pStyle w:val="ListBullet"/>
      </w:pPr>
      <w:r>
        <w:t>Standard delivery role for assigned work.</w:t>
      </w:r>
    </w:p>
    <w:p>
      <w:pPr>
        <w:pStyle w:val="ListBullet"/>
      </w:pPr>
      <w:r>
        <w:t>Gets the employee dashboard and base navigation.</w:t>
      </w:r>
    </w:p>
    <w:p>
      <w:pPr>
        <w:pStyle w:val="ListBullet"/>
      </w:pPr>
      <w:r>
        <w:t>Can create work logs, access assigned projects through filtered list pages, and receive notifications tied to stage changes and assignments.</w:t>
      </w:r>
    </w:p>
    <w:p>
      <w:pPr>
        <w:pStyle w:val="ListBullet"/>
      </w:pPr>
      <w:r>
        <w:t>Cannot create projects, cannot manage team members, cannot manage automations, and cannot view all work logs.</w:t>
      </w:r>
    </w:p>
    <w:p>
      <w:pPr>
        <w:pStyle w:val="Heading2"/>
      </w:pPr>
      <w:r>
        <w:t>Employee</w:t>
      </w:r>
    </w:p>
    <w:p>
      <w:pPr>
        <w:pStyle w:val="ListBullet"/>
      </w:pPr>
      <w:r>
        <w:t>Lowest permission role kept partly for backward compatibility.</w:t>
      </w:r>
    </w:p>
    <w:p>
      <w:pPr>
        <w:pStyle w:val="ListBullet"/>
      </w:pPr>
      <w:r>
        <w:t>Gets the employee dashboard and base navigation.</w:t>
      </w:r>
    </w:p>
    <w:p>
      <w:pPr>
        <w:pStyle w:val="ListBullet"/>
      </w:pPr>
      <w:r>
        <w:t>Can log work and view base modules available in the sidebar.</w:t>
      </w:r>
    </w:p>
    <w:p>
      <w:pPr>
        <w:pStyle w:val="ListBullet"/>
      </w:pPr>
      <w:r>
        <w:t>Explicitly blocked from `ProjectController@update`, which means employees cannot edit project details.</w:t>
      </w:r>
    </w:p>
    <w:p>
      <w:pPr>
        <w:pStyle w:val="Heading2"/>
      </w:pPr>
      <w:r>
        <w:t>Module Access Matrix</w:t>
      </w:r>
    </w:p>
    <w:p>
      <w:pPr>
        <w:pStyle w:val="ListBullet"/>
      </w:pPr>
      <w:r>
        <w:t>Dashboard: All authenticated users. Manager-style dashboard for manager/analyst_head/analyst; employee-style dashboard for others.</w:t>
      </w:r>
    </w:p>
    <w:p>
      <w:pPr>
        <w:pStyle w:val="ListBullet"/>
      </w:pPr>
      <w:r>
        <w:t>Projects list / board / custom work: All authenticated users can open the module. Manager, analyst_head, analyst see global lists; all other roles see only assigned / related records in index endpoints.</w:t>
      </w:r>
    </w:p>
    <w:p>
      <w:pPr>
        <w:pStyle w:val="ListBullet"/>
      </w:pPr>
      <w:r>
        <w:t>Project creation / replication: Manager, analyst_head, analyst only.</w:t>
      </w:r>
    </w:p>
    <w:p>
      <w:pPr>
        <w:pStyle w:val="ListBullet"/>
      </w:pPr>
      <w:r>
        <w:t>Project update: All authenticated users except employee. No owner-only restriction is enforced in the controller.</w:t>
      </w:r>
    </w:p>
    <w:p>
      <w:pPr>
        <w:pStyle w:val="ListBullet"/>
      </w:pPr>
      <w:r>
        <w:t>Project detail view: Any authenticated user who knows the route can load it; there is no per-project authorization gate in `show()`.</w:t>
      </w:r>
    </w:p>
    <w:p>
      <w:pPr>
        <w:pStyle w:val="ListBullet"/>
      </w:pPr>
      <w:r>
        <w:t>Planner CRUD: Any authenticated user by backend route protection only. No role gate exists in PlannerController.</w:t>
      </w:r>
    </w:p>
    <w:p>
      <w:pPr>
        <w:pStyle w:val="ListBullet"/>
      </w:pPr>
      <w:r>
        <w:t>Worker ownership / contributor management: Manager and analyst_head only.</w:t>
      </w:r>
    </w:p>
    <w:p>
      <w:pPr>
        <w:pStyle w:val="ListBullet"/>
      </w:pPr>
      <w:r>
        <w:t>Ownership transfer: Manager, analyst_head, analyst.</w:t>
      </w:r>
    </w:p>
    <w:p>
      <w:pPr>
        <w:pStyle w:val="ListBullet"/>
      </w:pPr>
      <w:r>
        <w:t>Stage changes: Any authenticated user by backend route protection only. No role gate exists in StageController.</w:t>
      </w:r>
    </w:p>
    <w:p>
      <w:pPr>
        <w:pStyle w:val="ListBullet"/>
      </w:pPr>
      <w:r>
        <w:t>Project updates / comments: Any authenticated user by backend route protection only.</w:t>
      </w:r>
    </w:p>
    <w:p>
      <w:pPr>
        <w:pStyle w:val="ListBullet"/>
      </w:pPr>
      <w:r>
        <w:t>Ticket links: Any authenticated user by backend route protection only.</w:t>
      </w:r>
    </w:p>
    <w:p>
      <w:pPr>
        <w:pStyle w:val="ListBullet"/>
      </w:pPr>
      <w:r>
        <w:t>Blockers: Any authenticated user by backend route protection only.</w:t>
      </w:r>
    </w:p>
    <w:p>
      <w:pPr>
        <w:pStyle w:val="ListBullet"/>
      </w:pPr>
      <w:r>
        <w:t>Work log create / update / delete: All authenticated users for their own records. Manager, analyst_head, senior_developer can also view and modify others' logs.</w:t>
      </w:r>
    </w:p>
    <w:p>
      <w:pPr>
        <w:pStyle w:val="ListBullet"/>
      </w:pPr>
      <w:r>
        <w:t>Team member list: Manager, analyst_head, analyst.</w:t>
      </w:r>
    </w:p>
    <w:p>
      <w:pPr>
        <w:pStyle w:val="ListBullet"/>
      </w:pPr>
      <w:r>
        <w:t>Team member create / update / toggle: Manager and analyst_head only.</w:t>
      </w:r>
    </w:p>
    <w:p>
      <w:pPr>
        <w:pStyle w:val="ListBullet"/>
      </w:pPr>
      <w:r>
        <w:t>Projects report: Manager, analyst_head, analyst.</w:t>
      </w:r>
    </w:p>
    <w:p>
      <w:pPr>
        <w:pStyle w:val="ListBullet"/>
      </w:pPr>
      <w:r>
        <w:t>Workers report: Any authenticated user can hit the endpoint, but the UI exposes it mainly to manager, analyst_head, and senior_developer.</w:t>
      </w:r>
    </w:p>
    <w:p>
      <w:pPr>
        <w:pStyle w:val="ListBullet"/>
      </w:pPr>
      <w:r>
        <w:t>Report dashboard: Manager, analyst_head, analyst, senior_developer. Sensitive sections are only visible to manager, analyst_head, senior_developer.</w:t>
      </w:r>
    </w:p>
    <w:p>
      <w:pPr>
        <w:pStyle w:val="ListBullet"/>
      </w:pPr>
      <w:r>
        <w:t>Team activity report: Manager, analyst_head, senior_developer only.</w:t>
      </w:r>
    </w:p>
    <w:p>
      <w:pPr>
        <w:pStyle w:val="ListBullet"/>
      </w:pPr>
      <w:r>
        <w:t>Release note create / update: Any authenticated user can create and update release notes because `canCreate()` only checks `auth()-&gt;check()`.</w:t>
      </w:r>
    </w:p>
    <w:p>
      <w:pPr>
        <w:pStyle w:val="ListBullet"/>
      </w:pPr>
      <w:r>
        <w:t>Release note delete / setup: Manager and analyst_head only.</w:t>
      </w:r>
    </w:p>
    <w:p>
      <w:pPr>
        <w:pStyle w:val="ListBullet"/>
      </w:pPr>
      <w:r>
        <w:t>Automations: Manager and analyst_head only.</w:t>
      </w:r>
    </w:p>
    <w:p>
      <w:pPr>
        <w:pStyle w:val="ListBullet"/>
      </w:pPr>
      <w:r>
        <w:t>Notifications: Current authenticated user only.</w:t>
      </w:r>
    </w:p>
    <w:p>
      <w:pPr>
        <w:pStyle w:val="Heading1"/>
      </w:pPr>
      <w:r>
        <w:t>5. User Interface and Navigation</w:t>
      </w:r>
    </w:p>
    <w:p>
      <w:r>
        <w:t>The authenticated shell is driven by `resources/js/Layouts/AppLayout.vue`. Sidebar visibility is role-sensitive even when backend role checks are sometimes broader or looser.</w:t>
      </w:r>
    </w:p>
    <w:p>
      <w:r>
        <w:t>Base navigation shown to all authenticated roles: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Projects</w:t>
      </w:r>
    </w:p>
    <w:p>
      <w:pPr>
        <w:pStyle w:val="ListBullet"/>
      </w:pPr>
      <w:r>
        <w:t>Board</w:t>
      </w:r>
    </w:p>
    <w:p>
      <w:pPr>
        <w:pStyle w:val="ListBullet"/>
      </w:pPr>
      <w:r>
        <w:t>Custom Work</w:t>
      </w:r>
    </w:p>
    <w:p>
      <w:pPr>
        <w:pStyle w:val="ListBullet"/>
      </w:pPr>
      <w:r>
        <w:t>Work Logs</w:t>
      </w:r>
    </w:p>
    <w:p>
      <w:pPr>
        <w:pStyle w:val="ListBullet"/>
      </w:pPr>
      <w:r>
        <w:t>Release Notes</w:t>
      </w:r>
    </w:p>
    <w:p>
      <w:r>
        <w:t>Additional navigation shown by role:</w:t>
      </w:r>
    </w:p>
    <w:p>
      <w:pPr>
        <w:pStyle w:val="ListBullet"/>
      </w:pPr>
      <w:r>
        <w:t>Manager, Analyst Head, Analyst: Team Members, Report Dashboard, Projects Report</w:t>
      </w:r>
    </w:p>
    <w:p>
      <w:pPr>
        <w:pStyle w:val="ListBullet"/>
      </w:pPr>
      <w:r>
        <w:t>Manager, Analyst Head, Senior Developer: Workers Report</w:t>
      </w:r>
    </w:p>
    <w:p>
      <w:pPr>
        <w:pStyle w:val="ListBullet"/>
      </w:pPr>
      <w:r>
        <w:t>Manager, Analyst Head: Automations</w:t>
      </w:r>
    </w:p>
    <w:p>
      <w:pPr>
        <w:pStyle w:val="ListBullet"/>
      </w:pPr>
      <w:r>
        <w:t>Manager, Analyst Head, Senior Developer: Team Activity Report widget inside dashboards</w:t>
      </w:r>
    </w:p>
    <w:p>
      <w:r>
        <w:t>Interface-wide behavior:</w:t>
      </w:r>
    </w:p>
    <w:p>
      <w:pPr>
        <w:pStyle w:val="ListBullet"/>
      </w:pPr>
      <w:r>
        <w:t>Dark mode is persisted in localStorage.</w:t>
      </w:r>
    </w:p>
    <w:p>
      <w:pPr>
        <w:pStyle w:val="ListBullet"/>
      </w:pPr>
      <w:r>
        <w:t>Notifications are polled in the layout and can deep-link back to projects.</w:t>
      </w:r>
    </w:p>
    <w:p>
      <w:pPr>
        <w:pStyle w:val="ListBullet"/>
      </w:pPr>
      <w:r>
        <w:t>Flash success and error messages are rendered globally in the layout.</w:t>
      </w:r>
    </w:p>
    <w:p>
      <w:pPr>
        <w:pStyle w:val="ListBullet"/>
      </w:pPr>
      <w:r>
        <w:t>The login page is a dedicated branded Vue screen, not a Blade-auth scaffold.</w:t>
      </w:r>
    </w:p>
    <w:p>
      <w:pPr>
        <w:pStyle w:val="Heading1"/>
      </w:pPr>
      <w:r>
        <w:t>6. Feature Catalogue: What, Why, and How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Session login handled by `LoginController` with TeamMember as the auth model.</w:t>
      </w:r>
    </w:p>
    <w:p>
      <w:pPr>
        <w:pStyle w:val="ListBullet"/>
      </w:pPr>
      <w:r>
        <w:t>No password reset backend exists; the login page has a placeholder `Forgot Password?` link only.</w:t>
      </w:r>
    </w:p>
    <w:p>
      <w:pPr>
        <w:pStyle w:val="Heading2"/>
      </w:pPr>
      <w:r>
        <w:t>Dashboard</w:t>
      </w:r>
    </w:p>
    <w:p>
      <w:pPr>
        <w:pStyle w:val="ListBullet"/>
      </w:pPr>
      <w:r>
        <w:t>`DashboardController@index` routes users to manager or employee dashboard layouts based on role.</w:t>
      </w:r>
    </w:p>
    <w:p>
      <w:pPr>
        <w:pStyle w:val="ListBullet"/>
      </w:pPr>
      <w:r>
        <w:t>Manager dashboard focuses on project counts, blockers, overdue planner items, recent projects, and optionally the team activity report.</w:t>
      </w:r>
    </w:p>
    <w:p>
      <w:pPr>
        <w:pStyle w:val="ListBullet"/>
      </w:pPr>
      <w:r>
        <w:t>Employee dashboard focuses on assigned projects, pending planner items, blockers created by the user, and optional team activity reporting for elevated technical roles.</w:t>
      </w:r>
    </w:p>
    <w:p>
      <w:pPr>
        <w:pStyle w:val="Heading2"/>
      </w:pPr>
      <w:r>
        <w:t>Projects</w:t>
      </w:r>
    </w:p>
    <w:p>
      <w:pPr>
        <w:pStyle w:val="ListBullet"/>
      </w:pPr>
      <w:r>
        <w:t>Project list supports filters for status, priority, search, owner, and work type.</w:t>
      </w:r>
    </w:p>
    <w:p>
      <w:pPr>
        <w:pStyle w:val="ListBullet"/>
      </w:pPr>
      <w:r>
        <w:t>Board view groups projects into workflow columns derived from stage families.</w:t>
      </w:r>
    </w:p>
    <w:p>
      <w:pPr>
        <w:pStyle w:val="ListBullet"/>
      </w:pPr>
      <w:r>
        <w:t>Custom Work is a dedicated view for projects created automatically from work logs.</w:t>
      </w:r>
    </w:p>
    <w:p>
      <w:pPr>
        <w:pStyle w:val="ListBullet"/>
      </w:pPr>
      <w:r>
        <w:t>Project create supports replication, dependency links, nested subtasks, dates, role assignments, and external links.</w:t>
      </w:r>
    </w:p>
    <w:p>
      <w:pPr>
        <w:pStyle w:val="ListBullet"/>
      </w:pPr>
      <w:r>
        <w:t>Project detail aggregates planners, workers, updates, blockers, tickets, attachments, transfers, stage history, report data, and release notes.</w:t>
      </w:r>
    </w:p>
    <w:p>
      <w:pPr>
        <w:pStyle w:val="ListBullet"/>
      </w:pPr>
      <w:r>
        <w:t>Assignment emails are sent when analyst, testing analyst, or developer assignments are created or changed.</w:t>
      </w:r>
    </w:p>
    <w:p>
      <w:pPr>
        <w:pStyle w:val="Heading2"/>
      </w:pPr>
      <w:r>
        <w:t>Planner</w:t>
      </w:r>
    </w:p>
    <w:p>
      <w:pPr>
        <w:pStyle w:val="ListBullet"/>
      </w:pPr>
      <w:r>
        <w:t>Planner items act as ordered project tasks with optional milestone flag, assignee, status, and due date.</w:t>
      </w:r>
    </w:p>
    <w:p>
      <w:pPr>
        <w:pStyle w:val="ListBullet"/>
      </w:pPr>
      <w:r>
        <w:t>Reordering is persisted by explicit order index updates.</w:t>
      </w:r>
    </w:p>
    <w:p>
      <w:pPr>
        <w:pStyle w:val="Heading2"/>
      </w:pPr>
      <w:r>
        <w:t>Workers and Ownership</w:t>
      </w:r>
    </w:p>
    <w:p>
      <w:pPr>
        <w:pStyle w:val="ListBullet"/>
      </w:pPr>
      <w:r>
        <w:t>Project workers can be owners or contributors.</w:t>
      </w:r>
    </w:p>
    <w:p>
      <w:pPr>
        <w:pStyle w:val="ListBullet"/>
      </w:pPr>
      <w:r>
        <w:t>Owner reassignment demotes the previous owner to contributor, updates the project owner, and stamps assignment metadata.</w:t>
      </w:r>
    </w:p>
    <w:p>
      <w:pPr>
        <w:pStyle w:val="ListBullet"/>
      </w:pPr>
      <w:r>
        <w:t>Ownership transfer logs who transferred from whom to whom and why.</w:t>
      </w:r>
    </w:p>
    <w:p>
      <w:pPr>
        <w:pStyle w:val="Heading2"/>
      </w:pPr>
      <w:r>
        <w:t>Stages</w:t>
      </w:r>
    </w:p>
    <w:p>
      <w:pPr>
        <w:pStyle w:val="ListBullet"/>
      </w:pPr>
      <w:r>
        <w:t>Stage changes are append-only: each update creates a new `project_stages` row rather than overwriting a single status field.</w:t>
      </w:r>
    </w:p>
    <w:p>
      <w:pPr>
        <w:pStyle w:val="ListBullet"/>
      </w:pPr>
      <w:r>
        <w:t>Every stage update also writes a system entry into `project_updates`.</w:t>
      </w:r>
    </w:p>
    <w:p>
      <w:pPr>
        <w:pStyle w:val="ListBullet"/>
      </w:pPr>
      <w:r>
        <w:t>Relevant assignees receive email notifications for testing or development stage changes.</w:t>
      </w:r>
    </w:p>
    <w:p>
      <w:pPr>
        <w:pStyle w:val="ListBullet"/>
      </w:pPr>
      <w:r>
        <w:t>Live stage changes notify managers, analyst heads, and senior developers both by email and in-app notification.</w:t>
      </w:r>
    </w:p>
    <w:p>
      <w:pPr>
        <w:pStyle w:val="ListBullet"/>
      </w:pPr>
      <w:r>
        <w:t>Stage changes trigger automation processing for event-based automations.</w:t>
      </w:r>
    </w:p>
    <w:p>
      <w:pPr>
        <w:pStyle w:val="Heading2"/>
      </w:pPr>
      <w:r>
        <w:t>Comments, Tickets, and Blockers</w:t>
      </w:r>
    </w:p>
    <w:p>
      <w:pPr>
        <w:pStyle w:val="ListBullet"/>
      </w:pPr>
      <w:r>
        <w:t>Project updates provide a lightweight comment stream.</w:t>
      </w:r>
    </w:p>
    <w:p>
      <w:pPr>
        <w:pStyle w:val="ListBullet"/>
      </w:pPr>
      <w:r>
        <w:t>Ticket links store external ticket identifiers and source type.</w:t>
      </w:r>
    </w:p>
    <w:p>
      <w:pPr>
        <w:pStyle w:val="ListBullet"/>
      </w:pPr>
      <w:r>
        <w:t>Blockers track active/resolved state and notify key stakeholders when a blocker is created.</w:t>
      </w:r>
    </w:p>
    <w:p>
      <w:pPr>
        <w:pStyle w:val="Heading2"/>
      </w:pPr>
      <w:r>
        <w:t>Work Logs</w:t>
      </w:r>
    </w:p>
    <w:p>
      <w:pPr>
        <w:pStyle w:val="ListBullet"/>
      </w:pPr>
      <w:r>
        <w:t>Work logs calculate `hours_spent` automatically from start and end time.</w:t>
      </w:r>
    </w:p>
    <w:p>
      <w:pPr>
        <w:pStyle w:val="ListBullet"/>
      </w:pPr>
      <w:r>
        <w:t>The create flow can propose the user's last end time on the current day as the next start time.</w:t>
      </w:r>
    </w:p>
    <w:p>
      <w:pPr>
        <w:pStyle w:val="ListBullet"/>
      </w:pPr>
      <w:r>
        <w:t>The repository stores a project stage snapshot on the work log for historical reporting, excluding worklog-only custom projects.</w:t>
      </w:r>
    </w:p>
    <w:p>
      <w:pPr>
        <w:pStyle w:val="ListBullet"/>
      </w:pPr>
      <w:r>
        <w:t>Deleting work logs is soft delete via `deleted_at` rather than hard delete.</w:t>
      </w:r>
    </w:p>
    <w:p>
      <w:pPr>
        <w:pStyle w:val="Heading2"/>
      </w:pPr>
      <w:r>
        <w:t>Team Members</w:t>
      </w:r>
    </w:p>
    <w:p>
      <w:pPr>
        <w:pStyle w:val="ListBullet"/>
      </w:pPr>
      <w:r>
        <w:t>Team members are the only authenticated principal used by the system.</w:t>
      </w:r>
    </w:p>
    <w:p>
      <w:pPr>
        <w:pStyle w:val="ListBullet"/>
      </w:pPr>
      <w:r>
        <w:t>Create flow sends a welcome email containing the plain-text password chosen at creation time.</w:t>
      </w:r>
    </w:p>
    <w:p>
      <w:pPr>
        <w:pStyle w:val="ListBullet"/>
      </w:pPr>
      <w:r>
        <w:t>List view includes project count and cumulative work-log hours per member.</w:t>
      </w:r>
    </w:p>
    <w:p>
      <w:pPr>
        <w:pStyle w:val="Heading2"/>
      </w:pPr>
      <w:r>
        <w:t>Reports</w:t>
      </w:r>
    </w:p>
    <w:p>
      <w:pPr>
        <w:pStyle w:val="ListBullet"/>
      </w:pPr>
      <w:r>
        <w:t>Projects report summarizes planner completion, blockers, current stage, total hours, contributors, and a coarse progress percentage.</w:t>
      </w:r>
    </w:p>
    <w:p>
      <w:pPr>
        <w:pStyle w:val="ListBullet"/>
      </w:pPr>
      <w:r>
        <w:t>Workers report summarizes active projects and worklog hours by member.</w:t>
      </w:r>
    </w:p>
    <w:p>
      <w:pPr>
        <w:pStyle w:val="ListBullet"/>
      </w:pPr>
      <w:r>
        <w:t>Report dashboard combines timelines, deadlines, project worklog breakdowns, team utilization, and recent activity feeds.</w:t>
      </w:r>
    </w:p>
    <w:p>
      <w:pPr>
        <w:pStyle w:val="Heading2"/>
      </w:pPr>
      <w:r>
        <w:t>Release Notes</w:t>
      </w:r>
    </w:p>
    <w:p>
      <w:pPr>
        <w:pStyle w:val="ListBullet"/>
      </w:pPr>
      <w:r>
        <w:t>Release notes can be viewed across all projects or within a specific project.</w:t>
      </w:r>
    </w:p>
    <w:p>
      <w:pPr>
        <w:pStyle w:val="ListBullet"/>
      </w:pPr>
      <w:r>
        <w:t>If release-note tables are missing, the UI falls back into a migration-pending mode.</w:t>
      </w:r>
    </w:p>
    <w:p>
      <w:pPr>
        <w:pStyle w:val="ListBullet"/>
      </w:pPr>
      <w:r>
        <w:t>Release notes support attached files and named links.</w:t>
      </w:r>
    </w:p>
    <w:p>
      <w:pPr>
        <w:pStyle w:val="Heading2"/>
      </w:pPr>
      <w:r>
        <w:t>Notifications</w:t>
      </w:r>
    </w:p>
    <w:p>
      <w:pPr>
        <w:pStyle w:val="ListBullet"/>
      </w:pPr>
      <w:r>
        <w:t>Notifications are polled from the frontend every 30 seconds through `AppLayout.vue`.</w:t>
      </w:r>
    </w:p>
    <w:p>
      <w:pPr>
        <w:pStyle w:val="ListBullet"/>
      </w:pPr>
      <w:r>
        <w:t>Users can mark a single notification or all notifications as read.</w:t>
      </w:r>
    </w:p>
    <w:p>
      <w:pPr>
        <w:pStyle w:val="ListBullet"/>
      </w:pPr>
      <w:r>
        <w:t>Notification payloads can contain a route link for deep navigation back to the relevant project.</w:t>
      </w:r>
    </w:p>
    <w:p>
      <w:pPr>
        <w:pStyle w:val="Heading2"/>
      </w:pPr>
      <w:r>
        <w:t>Automations</w:t>
      </w:r>
    </w:p>
    <w:p>
      <w:pPr>
        <w:pStyle w:val="ListBullet"/>
      </w:pPr>
      <w:r>
        <w:t>Scheduled automations are executed through the artisan command `automations:process`.</w:t>
      </w:r>
    </w:p>
    <w:p>
      <w:pPr>
        <w:pStyle w:val="ListBullet"/>
      </w:pPr>
      <w:r>
        <w:t>Event-driven automations are triggered from stage changes, project status changes, and blocker creation code paths.</w:t>
      </w:r>
    </w:p>
    <w:p>
      <w:pPr>
        <w:pStyle w:val="ListBullet"/>
      </w:pPr>
      <w:r>
        <w:t>Automations can send emails or in-app notifications to all assignees, specific roles, or specific users.</w:t>
      </w:r>
    </w:p>
    <w:p>
      <w:pPr>
        <w:pStyle w:val="ListBullet"/>
      </w:pPr>
      <w:r>
        <w:t>Runs are logged into `automation_logs` with status and details.</w:t>
      </w:r>
    </w:p>
    <w:p>
      <w:pPr>
        <w:pStyle w:val="Heading2"/>
      </w:pPr>
      <w:r>
        <w:t>Audit Logging</w:t>
      </w:r>
    </w:p>
    <w:p>
      <w:pPr>
        <w:pStyle w:val="ListBullet"/>
      </w:pPr>
      <w:r>
        <w:t>The `Auditable` trait writes created, updated, and deleted events to `audit_logs`.</w:t>
      </w:r>
    </w:p>
    <w:p>
      <w:pPr>
        <w:pStyle w:val="ListBullet"/>
      </w:pPr>
      <w:r>
        <w:t>Auditing is applied to `Project`, `ProjectPlanner`, `TeamMember`, and `WorkLog` models.</w:t>
      </w:r>
    </w:p>
    <w:p>
      <w:pPr>
        <w:pStyle w:val="Heading2"/>
      </w:pPr>
      <w:r>
        <w:t>Project Module Breakdown</w:t>
      </w:r>
    </w:p>
    <w:p>
      <w:pPr>
        <w:pStyle w:val="ListBullet"/>
      </w:pPr>
      <w:r>
        <w:t>List view: paginated project grid with filters, quick stage change, quick rename, assignee chips, nested subtasks, and deep links to reports and external links.</w:t>
      </w:r>
    </w:p>
    <w:p>
      <w:pPr>
        <w:pStyle w:val="ListBullet"/>
      </w:pPr>
      <w:r>
        <w:t>Board view: grouped workflow board with high-level stage buckets such as Yet to Start, Documentation, Development, Testing, Live Testing, Ready/Review, and Live.</w:t>
      </w:r>
    </w:p>
    <w:p>
      <w:pPr>
        <w:pStyle w:val="ListBullet"/>
      </w:pPr>
      <w:r>
        <w:t>Create view: supports direct project creation, subtask creation, and project replication with copied data.</w:t>
      </w:r>
    </w:p>
    <w:p>
      <w:pPr>
        <w:pStyle w:val="ListBullet"/>
      </w:pPr>
      <w:r>
        <w:t>Show view: tabbed workspace with Details, Planner, Workers, Report, Attachments, Tickets, Blockers, and Release Notes. The Report tab is inserted conditionally in the frontend for elevated roles.</w:t>
      </w:r>
    </w:p>
    <w:p>
      <w:pPr>
        <w:pStyle w:val="ListBullet"/>
      </w:pPr>
      <w:r>
        <w:t>Custom Work: separate listing for worklog-generated projects marked with `custom_task_type = worklog_custom_project`.</w:t>
      </w:r>
    </w:p>
    <w:p>
      <w:pPr>
        <w:pStyle w:val="Heading2"/>
      </w:pPr>
      <w:r>
        <w:t>Notification and Email Triggers</w:t>
      </w:r>
    </w:p>
    <w:p>
      <w:pPr>
        <w:pStyle w:val="ListBullet"/>
      </w:pPr>
      <w:r>
        <w:t>Welcome email: sent when a team member is created.</w:t>
      </w:r>
    </w:p>
    <w:p>
      <w:pPr>
        <w:pStyle w:val="ListBullet"/>
      </w:pPr>
      <w:r>
        <w:t>Project assignment email: sent when analyst, testing analyst, or developer assignment is created or changed.</w:t>
      </w:r>
    </w:p>
    <w:p>
      <w:pPr>
        <w:pStyle w:val="ListBullet"/>
      </w:pPr>
      <w:r>
        <w:t>Stage changed email: sent to testers for testing stages, developers for dev stages, and leadership when a project goes live.</w:t>
      </w:r>
    </w:p>
    <w:p>
      <w:pPr>
        <w:pStyle w:val="ListBullet"/>
      </w:pPr>
      <w:r>
        <w:t>In-app blocker notifications: sent when blockers are created.</w:t>
      </w:r>
    </w:p>
    <w:p>
      <w:pPr>
        <w:pStyle w:val="ListBullet"/>
      </w:pPr>
      <w:r>
        <w:t>In-app stage-change notifications: sent to project participants and leadership when relevant, especially on go-live.</w:t>
      </w:r>
    </w:p>
    <w:p>
      <w:pPr>
        <w:pStyle w:val="ListBullet"/>
      </w:pPr>
      <w:r>
        <w:t>Automation email and in-app notifications: sent when automation trigger criteria are met.</w:t>
      </w:r>
    </w:p>
    <w:p>
      <w:pPr>
        <w:pStyle w:val="Heading1"/>
      </w:pPr>
      <w:r>
        <w:t>7. Validation and Business Rules</w:t>
      </w:r>
    </w:p>
    <w:p>
      <w:pPr>
        <w:pStyle w:val="Heading2"/>
      </w:pPr>
      <w:r>
        <w:t>Project create</w:t>
      </w:r>
    </w:p>
    <w:p>
      <w:pPr>
        <w:pStyle w:val="ListBullet"/>
      </w:pPr>
      <w:r>
        <w:t>Required: `name`, `owner_id`.</w:t>
      </w:r>
    </w:p>
    <w:p>
      <w:pPr>
        <w:pStyle w:val="ListBullet"/>
      </w:pPr>
      <w:r>
        <w:t>Optional structured fields: `description`, `objective`, `tags`, `status`, `priority`, `work_type`, `task_type`, `custom_task_type`, `ticket_link`, `document_link`, `ai_chat_link`, `parent_id`, `start_date`, `due_date`, `linked_project_ids`.</w:t>
      </w:r>
    </w:p>
    <w:p>
      <w:pPr>
        <w:pStyle w:val="ListBullet"/>
      </w:pPr>
      <w:r>
        <w:t>User assignments must exist in `team_members`: `analyst_id`, `analyst_testing_id`, `developer_id`, `owner_id`.</w:t>
      </w:r>
    </w:p>
    <w:p>
      <w:pPr>
        <w:pStyle w:val="ListBullet"/>
      </w:pPr>
      <w:r>
        <w:t>If `due_date` is present it must be after or equal to `start_date`.</w:t>
      </w:r>
    </w:p>
    <w:p>
      <w:pPr>
        <w:pStyle w:val="ListBullet"/>
      </w:pPr>
      <w:r>
        <w:t>Maximum nesting depth is enforced in the controller: top level depth 0, overall maximum 4 levels.</w:t>
      </w:r>
    </w:p>
    <w:p>
      <w:pPr>
        <w:pStyle w:val="Heading2"/>
      </w:pPr>
      <w:r>
        <w:t>Project update</w:t>
      </w:r>
    </w:p>
    <w:p>
      <w:pPr>
        <w:pStyle w:val="ListBullet"/>
      </w:pPr>
      <w:r>
        <w:t>Same field family as create, but all fields are optional.</w:t>
      </w:r>
    </w:p>
    <w:p>
      <w:pPr>
        <w:pStyle w:val="ListBullet"/>
      </w:pPr>
      <w:r>
        <w:t>Employees are blocked before validation in the controller.</w:t>
      </w:r>
    </w:p>
    <w:p>
      <w:pPr>
        <w:pStyle w:val="Heading2"/>
      </w:pPr>
      <w:r>
        <w:t>Planner create</w:t>
      </w:r>
    </w:p>
    <w:p>
      <w:pPr>
        <w:pStyle w:val="ListBullet"/>
      </w:pPr>
      <w:r>
        <w:t>Required: `project_id`, `title`.</w:t>
      </w:r>
    </w:p>
    <w:p>
      <w:pPr>
        <w:pStyle w:val="ListBullet"/>
      </w:pPr>
      <w:r>
        <w:t>Optional: `description`, `milestone_flag`, `assigned_to`, `due_date`, `status`.</w:t>
      </w:r>
    </w:p>
    <w:p>
      <w:pPr>
        <w:pStyle w:val="ListBullet"/>
      </w:pPr>
      <w:r>
        <w:t>If no assignee is supplied, `PlannerService` falls back to the project owner.</w:t>
      </w:r>
    </w:p>
    <w:p>
      <w:pPr>
        <w:pStyle w:val="Heading2"/>
      </w:pPr>
      <w:r>
        <w:t>Work log create</w:t>
      </w:r>
    </w:p>
    <w:p>
      <w:pPr>
        <w:pStyle w:val="ListBullet"/>
      </w:pPr>
      <w:r>
        <w:t>Requires either `project_id` or `project_name`.</w:t>
      </w:r>
    </w:p>
    <w:p>
      <w:pPr>
        <w:pStyle w:val="ListBullet"/>
      </w:pPr>
      <w:r>
        <w:t>Required: `log_date`, `start_time`, `end_time`, `note`.</w:t>
      </w:r>
    </w:p>
    <w:p>
      <w:pPr>
        <w:pStyle w:val="ListBullet"/>
      </w:pPr>
      <w:r>
        <w:t>Optional: `status`, `blocker`.</w:t>
      </w:r>
    </w:p>
    <w:p>
      <w:pPr>
        <w:pStyle w:val="ListBullet"/>
      </w:pPr>
      <w:r>
        <w:t>End time must be after start time.</w:t>
      </w:r>
    </w:p>
    <w:p>
      <w:pPr>
        <w:pStyle w:val="ListBullet"/>
      </w:pPr>
      <w:r>
        <w:t>If a custom `project_name` is used and no project exists, the system auto-creates a worklog-only project.</w:t>
      </w:r>
    </w:p>
    <w:p>
      <w:pPr>
        <w:pStyle w:val="Heading2"/>
      </w:pPr>
      <w:r>
        <w:t>Team member create</w:t>
      </w:r>
    </w:p>
    <w:p>
      <w:pPr>
        <w:pStyle w:val="ListBullet"/>
      </w:pPr>
      <w:r>
        <w:t>Required: `name`, `email`, `password`, `role`.</w:t>
      </w:r>
    </w:p>
    <w:p>
      <w:pPr>
        <w:pStyle w:val="ListBullet"/>
      </w:pPr>
      <w:r>
        <w:t>Optional: `joined_date`.</w:t>
      </w:r>
    </w:p>
    <w:p>
      <w:pPr>
        <w:pStyle w:val="ListBullet"/>
      </w:pPr>
      <w:r>
        <w:t>Email must be unique in `team_members`.</w:t>
      </w:r>
    </w:p>
    <w:p>
      <w:pPr>
        <w:pStyle w:val="ListBullet"/>
      </w:pPr>
      <w:r>
        <w:t>Password minimum length is 6.</w:t>
      </w:r>
    </w:p>
    <w:p>
      <w:pPr>
        <w:pStyle w:val="Heading2"/>
      </w:pPr>
      <w:r>
        <w:t>Automation create</w:t>
      </w:r>
    </w:p>
    <w:p>
      <w:pPr>
        <w:pStyle w:val="ListBullet"/>
      </w:pPr>
      <w:r>
        <w:t>Required: `name`, `trigger_type`, `trigger_config`, `action_type`, `action_config`.</w:t>
      </w:r>
    </w:p>
    <w:p>
      <w:pPr>
        <w:pStyle w:val="ListBullet"/>
      </w:pPr>
      <w:r>
        <w:t>Allowed trigger types: `schedule`, `stage_change`, `status_change`, `blocker_created`.</w:t>
      </w:r>
    </w:p>
    <w:p>
      <w:pPr>
        <w:pStyle w:val="ListBullet"/>
      </w:pPr>
      <w:r>
        <w:t>Allowed action types: `send_email`, `send_notification`.</w:t>
      </w:r>
    </w:p>
    <w:p>
      <w:pPr>
        <w:pStyle w:val="Heading2"/>
      </w:pPr>
      <w:r>
        <w:t>Release note create</w:t>
      </w:r>
    </w:p>
    <w:p>
      <w:pPr>
        <w:pStyle w:val="ListBullet"/>
      </w:pPr>
      <w:r>
        <w:t>Required: `title`.</w:t>
      </w:r>
    </w:p>
    <w:p>
      <w:pPr>
        <w:pStyle w:val="ListBullet"/>
      </w:pPr>
      <w:r>
        <w:t>Optional: `description`, `files[]`, `links[]`.</w:t>
      </w:r>
    </w:p>
    <w:p>
      <w:pPr>
        <w:pStyle w:val="ListBullet"/>
      </w:pPr>
      <w:r>
        <w:t>File upload limit is 20 MB per file.</w:t>
      </w:r>
    </w:p>
    <w:p>
      <w:pPr>
        <w:pStyle w:val="ListBullet"/>
      </w:pPr>
      <w:r>
        <w:t>Each link row requires a `url`; `label` is optional.</w:t>
      </w:r>
    </w:p>
    <w:p>
      <w:pPr>
        <w:pStyle w:val="Heading2"/>
      </w:pPr>
      <w:r>
        <w:t>Additional Business Rules</w:t>
      </w:r>
    </w:p>
    <w:p>
      <w:pPr>
        <w:pStyle w:val="ListBullet"/>
      </w:pPr>
      <w:r>
        <w:t>Project nesting is limited to 4 total levels.</w:t>
      </w:r>
    </w:p>
    <w:p>
      <w:pPr>
        <w:pStyle w:val="ListBullet"/>
      </w:pPr>
      <w:r>
        <w:t>Owner worker row is auto-created whenever a project is created.</w:t>
      </w:r>
    </w:p>
    <w:p>
      <w:pPr>
        <w:pStyle w:val="ListBullet"/>
      </w:pPr>
      <w:r>
        <w:t>Removing an owner through worker management is blocked; ownership must be transferred first.</w:t>
      </w:r>
    </w:p>
    <w:p>
      <w:pPr>
        <w:pStyle w:val="ListBullet"/>
      </w:pPr>
      <w:r>
        <w:t>Work-log custom projects are excluded from normal project lists, dashboards, and most reports unless explicitly opened through the Custom Work section.</w:t>
      </w:r>
    </w:p>
    <w:p>
      <w:pPr>
        <w:pStyle w:val="ListBullet"/>
      </w:pPr>
      <w:r>
        <w:t>Work-log hours are recalculated on create and update from start/end times.</w:t>
      </w:r>
    </w:p>
    <w:p>
      <w:pPr>
        <w:pStyle w:val="ListBullet"/>
      </w:pPr>
      <w:r>
        <w:t>Release-note files and project attachments each allow up to 20 MB per uploaded file.</w:t>
      </w:r>
    </w:p>
    <w:p>
      <w:pPr>
        <w:pStyle w:val="ListBullet"/>
      </w:pPr>
      <w:r>
        <w:t>Planner items default to the project owner if no assignee is provided.</w:t>
      </w:r>
    </w:p>
    <w:p>
      <w:pPr>
        <w:pStyle w:val="ListBullet"/>
      </w:pPr>
      <w:r>
        <w:t>Automation schedules are prevented from running more than once per configured period.</w:t>
      </w:r>
    </w:p>
    <w:p>
      <w:pPr>
        <w:pStyle w:val="Heading1"/>
      </w:pPr>
      <w:r>
        <w:t>8. Restrictions, Controls, and Observed Implementation Caveats</w:t>
      </w:r>
    </w:p>
    <w:p>
      <w:pPr>
        <w:pStyle w:val="ListBullet"/>
      </w:pPr>
      <w:r>
        <w:t>The system installs Laravel Sanctum, but the implemented authentication flow is classic Laravel session auth using the `web` guard and the `team_members` table.</w:t>
      </w:r>
    </w:p>
    <w:p>
      <w:pPr>
        <w:pStyle w:val="ListBullet"/>
      </w:pPr>
      <w:r>
        <w:t>Many API routes are protected only by `auth` middleware and do not apply role checks. Planner CRUD, stage updates, project comments, ticket links, blockers, and project attachments are examples.</w:t>
      </w:r>
    </w:p>
    <w:p>
      <w:pPr>
        <w:pStyle w:val="ListBullet"/>
      </w:pPr>
      <w:r>
        <w:t>Project detail access (`ProjectController@show`) does not verify that the current user is assigned to the project; any authenticated user with the URL can load it.</w:t>
      </w:r>
    </w:p>
    <w:p>
      <w:pPr>
        <w:pStyle w:val="ListBullet"/>
      </w:pPr>
      <w:r>
        <w:t>Project updates are blocked only for the `employee` role. Developers and senior developers can update project details if they can reach the endpoint.</w:t>
      </w:r>
    </w:p>
    <w:p>
      <w:pPr>
        <w:pStyle w:val="ListBullet"/>
      </w:pPr>
      <w:r>
        <w:t>Release note creation and update are available to any authenticated user because `canCreate()` only checks `auth()-&gt;check()` even though comments suggest narrower intent.</w:t>
      </w:r>
    </w:p>
    <w:p>
      <w:pPr>
        <w:pStyle w:val="ListBullet"/>
      </w:pPr>
      <w:r>
        <w:t>The login screen advertises forgot password, but there is no reset flow implemented in routes or controllers.</w:t>
      </w:r>
    </w:p>
    <w:p>
      <w:pPr>
        <w:pStyle w:val="ListBullet"/>
      </w:pPr>
      <w:r>
        <w:t>ReportController `workers()` only checks `auth()-&gt;check()` even though the sidebar mainly exposes it to manager, analyst_head, and senior_developer.</w:t>
      </w:r>
    </w:p>
    <w:p>
      <w:pPr>
        <w:pStyle w:val="Heading1"/>
      </w:pPr>
      <w:r>
        <w:t>9. Data Model Summary</w:t>
      </w:r>
    </w:p>
    <w:p>
      <w:pPr>
        <w:pStyle w:val="ListBullet"/>
      </w:pPr>
      <w:r>
        <w:t>`team_members`: Authentication entity. Stores name, email, password hash, role, active flag, joined date, remember token, timestamps, and soft delete state.</w:t>
      </w:r>
    </w:p>
    <w:p>
      <w:pPr>
        <w:pStyle w:val="ListBullet"/>
      </w:pPr>
      <w:r>
        <w:t>`sessions`: Session driver backing table used by Laravel session authentication.</w:t>
      </w:r>
    </w:p>
    <w:p>
      <w:pPr>
        <w:pStyle w:val="ListBullet"/>
      </w:pPr>
      <w:r>
        <w:t>`projects`: Primary project record with status, priority, owner, creator, tags, linked projects, work type, task type, optional analyst/developer/testing assignments, document links, AI chat link, custom task type flag, parent-child nesting, dates, and soft deletes.</w:t>
      </w:r>
    </w:p>
    <w:p>
      <w:pPr>
        <w:pStyle w:val="ListBullet"/>
      </w:pPr>
      <w:r>
        <w:t>`project_planners`: Task / milestone records linked to a project, with assignee, due date, status, and order index.</w:t>
      </w:r>
    </w:p>
    <w:p>
      <w:pPr>
        <w:pStyle w:val="ListBullet"/>
      </w:pPr>
      <w:r>
        <w:t>`project_workers`: People assigned to a project, tracked as `owner` or `contributor`, including assignment metadata.</w:t>
      </w:r>
    </w:p>
    <w:p>
      <w:pPr>
        <w:pStyle w:val="ListBullet"/>
      </w:pPr>
      <w:r>
        <w:t>`project_stages`: Immutable history of stage changes per project.</w:t>
      </w:r>
    </w:p>
    <w:p>
      <w:pPr>
        <w:pStyle w:val="ListBullet"/>
      </w:pPr>
      <w:r>
        <w:t>`project_updates`: Comment / update feed for a project, including system-generated stage change messages.</w:t>
      </w:r>
    </w:p>
    <w:p>
      <w:pPr>
        <w:pStyle w:val="ListBullet"/>
      </w:pPr>
      <w:r>
        <w:t>`project_ticket_links`: External or internal ticket identifiers tied to a project.</w:t>
      </w:r>
    </w:p>
    <w:p>
      <w:pPr>
        <w:pStyle w:val="ListBullet"/>
      </w:pPr>
      <w:r>
        <w:t>`project_transfers`: Ownership transfer history from one user to another with notes.</w:t>
      </w:r>
    </w:p>
    <w:p>
      <w:pPr>
        <w:pStyle w:val="ListBullet"/>
      </w:pPr>
      <w:r>
        <w:t>`project_blockers`: Blockers raised against a project, including creator, resolver, and active/resolved status.</w:t>
      </w:r>
    </w:p>
    <w:p>
      <w:pPr>
        <w:pStyle w:val="ListBullet"/>
      </w:pPr>
      <w:r>
        <w:t>`work_logs`: Time entries linked to project and user, with note, blocker text, hours spent, optional status, project stage snapshot, and soft deletes.</w:t>
      </w:r>
    </w:p>
    <w:p>
      <w:pPr>
        <w:pStyle w:val="ListBullet"/>
      </w:pPr>
      <w:r>
        <w:t>`project_attachments`: Files uploaded directly to a project.</w:t>
      </w:r>
    </w:p>
    <w:p>
      <w:pPr>
        <w:pStyle w:val="ListBullet"/>
      </w:pPr>
      <w:r>
        <w:t>`notifications`: In-app notifications addressed to a single user, with type, title, message, optional JSON data, and read timestamp.</w:t>
      </w:r>
    </w:p>
    <w:p>
      <w:pPr>
        <w:pStyle w:val="ListBullet"/>
      </w:pPr>
      <w:r>
        <w:t>`automations`: Automation definitions with trigger type/config, action type/config, active flag, creator, and last run timestamp.</w:t>
      </w:r>
    </w:p>
    <w:p>
      <w:pPr>
        <w:pStyle w:val="ListBullet"/>
      </w:pPr>
      <w:r>
        <w:t>`automation_logs`: Execution history of automations, including success/failure status and JSON details.</w:t>
      </w:r>
    </w:p>
    <w:p>
      <w:pPr>
        <w:pStyle w:val="ListBullet"/>
      </w:pPr>
      <w:r>
        <w:t>`release_notes`: Release note header record linked to a project and creator.</w:t>
      </w:r>
    </w:p>
    <w:p>
      <w:pPr>
        <w:pStyle w:val="ListBullet"/>
      </w:pPr>
      <w:r>
        <w:t>`release_note_files`: Files uploaded against a release note.</w:t>
      </w:r>
    </w:p>
    <w:p>
      <w:pPr>
        <w:pStyle w:val="ListBullet"/>
      </w:pPr>
      <w:r>
        <w:t>`release_note_links`: External URLs associated with a release note.</w:t>
      </w:r>
    </w:p>
    <w:p>
      <w:pPr>
        <w:pStyle w:val="ListBullet"/>
      </w:pPr>
      <w:r>
        <w:t>`audit_logs`: Generic audit trail written by the `Auditable` trait for audited models.</w:t>
      </w:r>
    </w:p>
    <w:p>
      <w:pPr>
        <w:pStyle w:val="ListBullet"/>
      </w:pPr>
      <w:r>
        <w:t>`cache / cache_locks`: Laravel database cache backend tables.</w:t>
      </w:r>
    </w:p>
    <w:p>
      <w:pPr>
        <w:pStyle w:val="Heading1"/>
      </w:pPr>
      <w:r>
        <w:t>10. Route Inventory</w:t>
      </w:r>
    </w:p>
    <w:p>
      <w:pPr>
        <w:pStyle w:val="Heading2"/>
      </w:pPr>
      <w:r>
        <w:t>Web Routes</w:t>
      </w:r>
    </w:p>
    <w:p>
      <w:pPr>
        <w:pStyle w:val="ListBullet"/>
      </w:pPr>
      <w:r>
        <w:t>`GET /login` -&gt; `LoginController@showLoginForm`: Login page rendered with Inertia.</w:t>
      </w:r>
    </w:p>
    <w:p>
      <w:pPr>
        <w:pStyle w:val="ListBullet"/>
      </w:pPr>
      <w:r>
        <w:t>`POST /login` -&gt; `LoginController@authenticate`: Session-based login using TeamMember credentials.</w:t>
      </w:r>
    </w:p>
    <w:p>
      <w:pPr>
        <w:pStyle w:val="ListBullet"/>
      </w:pPr>
      <w:r>
        <w:t>`POST /logout` -&gt; `LoginController@logout`: Session invalidation and logout.</w:t>
      </w:r>
    </w:p>
    <w:p>
      <w:pPr>
        <w:pStyle w:val="ListBullet"/>
      </w:pPr>
      <w:r>
        <w:t>`GET /` -&gt; `DashboardController@index`: Role-based dashboard entry point.</w:t>
      </w:r>
    </w:p>
    <w:p>
      <w:pPr>
        <w:pStyle w:val="ListBullet"/>
      </w:pPr>
      <w:r>
        <w:t>`GET /projects` -&gt; `ProjectController@index`: Project list view.</w:t>
      </w:r>
    </w:p>
    <w:p>
      <w:pPr>
        <w:pStyle w:val="ListBullet"/>
      </w:pPr>
      <w:r>
        <w:t>`GET /projects/custom-worklog` -&gt; `ProjectController@customWorklogIndex`: Custom work project listing.</w:t>
      </w:r>
    </w:p>
    <w:p>
      <w:pPr>
        <w:pStyle w:val="ListBullet"/>
      </w:pPr>
      <w:r>
        <w:t>`GET /projects/create` -&gt; `ProjectController@create`: Project creation screen.</w:t>
      </w:r>
    </w:p>
    <w:p>
      <w:pPr>
        <w:pStyle w:val="ListBullet"/>
      </w:pPr>
      <w:r>
        <w:t>`POST /projects` -&gt; `ProjectController@store`: Create new project.</w:t>
      </w:r>
    </w:p>
    <w:p>
      <w:pPr>
        <w:pStyle w:val="ListBullet"/>
      </w:pPr>
      <w:r>
        <w:t>`GET /projects/board` -&gt; `ProjectController@board`: Kanban-style board view.</w:t>
      </w:r>
    </w:p>
    <w:p>
      <w:pPr>
        <w:pStyle w:val="ListBullet"/>
      </w:pPr>
      <w:r>
        <w:t>`GET /projects/{id}` -&gt; `ProjectController@show`: Project detail workspace.</w:t>
      </w:r>
    </w:p>
    <w:p>
      <w:pPr>
        <w:pStyle w:val="ListBullet"/>
      </w:pPr>
      <w:r>
        <w:t>`PUT /projects/{id}` -&gt; `ProjectController@update`: Update project fields.</w:t>
      </w:r>
    </w:p>
    <w:p>
      <w:pPr>
        <w:pStyle w:val="ListBullet"/>
      </w:pPr>
      <w:r>
        <w:t>`GET /projects/{id}/replicate` -&gt; `ProjectController@replicate`: Open create page pre-filled from an existing project.</w:t>
      </w:r>
    </w:p>
    <w:p>
      <w:pPr>
        <w:pStyle w:val="ListBullet"/>
      </w:pPr>
      <w:r>
        <w:t>`GET /work-logs` -&gt; `WorkLogController@index`: Work log list.</w:t>
      </w:r>
    </w:p>
    <w:p>
      <w:pPr>
        <w:pStyle w:val="ListBullet"/>
      </w:pPr>
      <w:r>
        <w:t>`GET /work-logs/create` -&gt; `WorkLogController@create`: Work log creation screen.</w:t>
      </w:r>
    </w:p>
    <w:p>
      <w:pPr>
        <w:pStyle w:val="ListBullet"/>
      </w:pPr>
      <w:r>
        <w:t>`POST /work-logs` -&gt; `WorkLogController@store`: Create work log.</w:t>
      </w:r>
    </w:p>
    <w:p>
      <w:pPr>
        <w:pStyle w:val="ListBullet"/>
      </w:pPr>
      <w:r>
        <w:t>`GET /reports/dashboard` -&gt; `ReportController@dashboard`: Comprehensive reporting dashboard.</w:t>
      </w:r>
    </w:p>
    <w:p>
      <w:pPr>
        <w:pStyle w:val="ListBullet"/>
      </w:pPr>
      <w:r>
        <w:t>`GET /reports/projects` -&gt; `ReportController@projects`: Project reporting screen.</w:t>
      </w:r>
    </w:p>
    <w:p>
      <w:pPr>
        <w:pStyle w:val="ListBullet"/>
      </w:pPr>
      <w:r>
        <w:t>`GET /reports/workers` -&gt; `ReportController@workers`: Worker reporting screen.</w:t>
      </w:r>
    </w:p>
    <w:p>
      <w:pPr>
        <w:pStyle w:val="ListBullet"/>
      </w:pPr>
      <w:r>
        <w:t>`GET /automations` -&gt; `AutomationController@index`: Automation management screen.</w:t>
      </w:r>
    </w:p>
    <w:p>
      <w:pPr>
        <w:pStyle w:val="ListBullet"/>
      </w:pPr>
      <w:r>
        <w:t>`GET /release-notes` -&gt; `ReleaseNoteController@allIndex`: All release notes page.</w:t>
      </w:r>
    </w:p>
    <w:p>
      <w:pPr>
        <w:pStyle w:val="ListBullet"/>
      </w:pPr>
      <w:r>
        <w:t>`GET /projects/{projectId}/release-notes` -&gt; `ReleaseNoteController@index`: Project-scoped release notes page.</w:t>
      </w:r>
    </w:p>
    <w:p>
      <w:pPr>
        <w:pStyle w:val="ListBullet"/>
      </w:pPr>
      <w:r>
        <w:t>`GET /team-members` -&gt; `TeamMemberController@index`: Team member listing.</w:t>
      </w:r>
    </w:p>
    <w:p>
      <w:pPr>
        <w:pStyle w:val="ListBullet"/>
      </w:pPr>
      <w:r>
        <w:t>`GET /team-members/create` -&gt; `TeamMemberController@create`: Create team member screen.</w:t>
      </w:r>
    </w:p>
    <w:p>
      <w:pPr>
        <w:pStyle w:val="ListBullet"/>
      </w:pPr>
      <w:r>
        <w:t>`POST /team-members` -&gt; `TeamMemberController@store`: Create team member record.</w:t>
      </w:r>
    </w:p>
    <w:p>
      <w:pPr>
        <w:pStyle w:val="Heading2"/>
      </w:pPr>
      <w:r>
        <w:t>API Routes</w:t>
      </w:r>
    </w:p>
    <w:p>
      <w:pPr>
        <w:pStyle w:val="ListBullet"/>
      </w:pPr>
      <w:r>
        <w:t>`GET /api/v1/projects` -&gt; `ProjectController@index`: Project list JSON.</w:t>
      </w:r>
    </w:p>
    <w:p>
      <w:pPr>
        <w:pStyle w:val="ListBullet"/>
      </w:pPr>
      <w:r>
        <w:t>`POST /api/v1/projects` -&gt; `ProjectController@store`: Create project JSON.</w:t>
      </w:r>
    </w:p>
    <w:p>
      <w:pPr>
        <w:pStyle w:val="ListBullet"/>
      </w:pPr>
      <w:r>
        <w:t>`GET /api/v1/projects/{id}` -&gt; `ProjectController@show`: Project detail JSON.</w:t>
      </w:r>
    </w:p>
    <w:p>
      <w:pPr>
        <w:pStyle w:val="ListBullet"/>
      </w:pPr>
      <w:r>
        <w:t>`PUT /api/v1/projects/{id}` -&gt; `ProjectController@update`: Update project JSON.</w:t>
      </w:r>
    </w:p>
    <w:p>
      <w:pPr>
        <w:pStyle w:val="ListBullet"/>
      </w:pPr>
      <w:r>
        <w:t>`GET /api/v1/projects/{id}/children` -&gt; `ProjectController@children`: Load subtasks.</w:t>
      </w:r>
    </w:p>
    <w:p>
      <w:pPr>
        <w:pStyle w:val="ListBullet"/>
      </w:pPr>
      <w:r>
        <w:t>`POST /api/v1/projects/{id}/attachments` -&gt; `ProjectController@uploadAttachment`: Upload project attachment.</w:t>
      </w:r>
    </w:p>
    <w:p>
      <w:pPr>
        <w:pStyle w:val="ListBullet"/>
      </w:pPr>
      <w:r>
        <w:t>`DELETE /api/v1/attachments/{id}` -&gt; `ProjectController@deleteAttachment`: Delete project attachment.</w:t>
      </w:r>
    </w:p>
    <w:p>
      <w:pPr>
        <w:pStyle w:val="ListBullet"/>
      </w:pPr>
      <w:r>
        <w:t>`GET /api/v1/projects/{projectId}/planners` -&gt; `PlannerController@index`: Planner items by project.</w:t>
      </w:r>
    </w:p>
    <w:p>
      <w:pPr>
        <w:pStyle w:val="ListBullet"/>
      </w:pPr>
      <w:r>
        <w:t>`POST /api/v1/planners` -&gt; `PlannerController@store`: Create planner item.</w:t>
      </w:r>
    </w:p>
    <w:p>
      <w:pPr>
        <w:pStyle w:val="ListBullet"/>
      </w:pPr>
      <w:r>
        <w:t>`PUT /api/v1/planners/{id}` -&gt; `PlannerController@update`: Update planner item.</w:t>
      </w:r>
    </w:p>
    <w:p>
      <w:pPr>
        <w:pStyle w:val="ListBullet"/>
      </w:pPr>
      <w:r>
        <w:t>`DELETE /api/v1/planners/{id}` -&gt; `PlannerController@destroy`: Delete planner item.</w:t>
      </w:r>
    </w:p>
    <w:p>
      <w:pPr>
        <w:pStyle w:val="ListBullet"/>
      </w:pPr>
      <w:r>
        <w:t>`POST /api/v1/projects/{projectId}/planners/reorder` -&gt; `PlannerController@reorder`: Reorder planner items.</w:t>
      </w:r>
    </w:p>
    <w:p>
      <w:pPr>
        <w:pStyle w:val="ListBullet"/>
      </w:pPr>
      <w:r>
        <w:t>`GET /api/v1/projects/{projectId}/workers` -&gt; `WorkerController@index`: List project workers.</w:t>
      </w:r>
    </w:p>
    <w:p>
      <w:pPr>
        <w:pStyle w:val="ListBullet"/>
      </w:pPr>
      <w:r>
        <w:t>`POST /api/v1/projects/{projectId}/workers/owner` -&gt; `WorkerController@assignOwner`: Assign or change owner.</w:t>
      </w:r>
    </w:p>
    <w:p>
      <w:pPr>
        <w:pStyle w:val="ListBullet"/>
      </w:pPr>
      <w:r>
        <w:t>`POST /api/v1/projects/{projectId}/workers/contributor` -&gt; `WorkerController@addContributor`: Add contributor.</w:t>
      </w:r>
    </w:p>
    <w:p>
      <w:pPr>
        <w:pStyle w:val="ListBullet"/>
      </w:pPr>
      <w:r>
        <w:t>`DELETE /api/v1/projects/{projectId}/workers/{userId}` -&gt; `WorkerController@removeContributor`: Remove contributor.</w:t>
      </w:r>
    </w:p>
    <w:p>
      <w:pPr>
        <w:pStyle w:val="ListBullet"/>
      </w:pPr>
      <w:r>
        <w:t>`GET /api/v1/projects/{projectId}/stage` -&gt; `StageController@show`: Get current stage.</w:t>
      </w:r>
    </w:p>
    <w:p>
      <w:pPr>
        <w:pStyle w:val="ListBullet"/>
      </w:pPr>
      <w:r>
        <w:t>`PUT /api/v1/projects/{projectId}/stage` -&gt; `StageController@update`: Add new stage entry.</w:t>
      </w:r>
    </w:p>
    <w:p>
      <w:pPr>
        <w:pStyle w:val="ListBullet"/>
      </w:pPr>
      <w:r>
        <w:t>`GET /api/v1/projects/{projectId}/stage/history` -&gt; `StageController@history`: Get stage history.</w:t>
      </w:r>
    </w:p>
    <w:p>
      <w:pPr>
        <w:pStyle w:val="ListBullet"/>
      </w:pPr>
      <w:r>
        <w:t>`GET /api/v1/projects/{projectId}/updates` -&gt; `UpdateController@index`: Get comments / updates.</w:t>
      </w:r>
    </w:p>
    <w:p>
      <w:pPr>
        <w:pStyle w:val="ListBullet"/>
      </w:pPr>
      <w:r>
        <w:t>`POST /api/v1/projects/{projectId}/updates` -&gt; `UpdateController@store`: Create comment / update.</w:t>
      </w:r>
    </w:p>
    <w:p>
      <w:pPr>
        <w:pStyle w:val="ListBullet"/>
      </w:pPr>
      <w:r>
        <w:t>`GET /api/v1/projects/{projectId}/tickets` -&gt; `TicketLinkController@index`: Get linked tickets.</w:t>
      </w:r>
    </w:p>
    <w:p>
      <w:pPr>
        <w:pStyle w:val="ListBullet"/>
      </w:pPr>
      <w:r>
        <w:t>`POST /api/v1/projects/{projectId}/tickets` -&gt; `TicketLinkController@store`: Create linked ticket.</w:t>
      </w:r>
    </w:p>
    <w:p>
      <w:pPr>
        <w:pStyle w:val="ListBullet"/>
      </w:pPr>
      <w:r>
        <w:t>`DELETE /api/v1/tickets/{id}` -&gt; `TicketLinkController@destroy`: Delete linked ticket.</w:t>
      </w:r>
    </w:p>
    <w:p>
      <w:pPr>
        <w:pStyle w:val="ListBullet"/>
      </w:pPr>
      <w:r>
        <w:t>`GET /api/v1/projects/{projectId}/transfers` -&gt; `TransferController@index`: Get transfer history.</w:t>
      </w:r>
    </w:p>
    <w:p>
      <w:pPr>
        <w:pStyle w:val="ListBullet"/>
      </w:pPr>
      <w:r>
        <w:t>`POST /api/v1/projects/{projectId}/transfers` -&gt; `TransferController@store`: Transfer ownership.</w:t>
      </w:r>
    </w:p>
    <w:p>
      <w:pPr>
        <w:pStyle w:val="ListBullet"/>
      </w:pPr>
      <w:r>
        <w:t>`GET /api/v1/projects/{projectId}/blockers` -&gt; `BlockerController@index`: Get blockers.</w:t>
      </w:r>
    </w:p>
    <w:p>
      <w:pPr>
        <w:pStyle w:val="ListBullet"/>
      </w:pPr>
      <w:r>
        <w:t>`POST /api/v1/projects/{projectId}/blockers` -&gt; `BlockerController@store`: Create blocker.</w:t>
      </w:r>
    </w:p>
    <w:p>
      <w:pPr>
        <w:pStyle w:val="ListBullet"/>
      </w:pPr>
      <w:r>
        <w:t>`PUT /api/v1/blockers/{id}/resolve` -&gt; `BlockerController@resolve`: Resolve blocker.</w:t>
      </w:r>
    </w:p>
    <w:p>
      <w:pPr>
        <w:pStyle w:val="ListBullet"/>
      </w:pPr>
      <w:r>
        <w:t>`GET /api/v1/dashboard/activity-report` -&gt; `DashboardController@activityReport`: Team activity report JSON.</w:t>
      </w:r>
    </w:p>
    <w:p>
      <w:pPr>
        <w:pStyle w:val="ListBullet"/>
      </w:pPr>
      <w:r>
        <w:t>`GET /api/v1/reports/projects` -&gt; `ReportController@projects`: Projects report JSON.</w:t>
      </w:r>
    </w:p>
    <w:p>
      <w:pPr>
        <w:pStyle w:val="ListBullet"/>
      </w:pPr>
      <w:r>
        <w:t>`GET /api/v1/reports/workers` -&gt; `ReportController@workers`: Workers report JSON.</w:t>
      </w:r>
    </w:p>
    <w:p>
      <w:pPr>
        <w:pStyle w:val="ListBullet"/>
      </w:pPr>
      <w:r>
        <w:t>`GET /api/v1/reports/dashboard` -&gt; `ReportController@dashboard`: Report dashboard JSON.</w:t>
      </w:r>
    </w:p>
    <w:p>
      <w:pPr>
        <w:pStyle w:val="ListBullet"/>
      </w:pPr>
      <w:r>
        <w:t>`GET /api/v1/reports/projects/{projectId}/worklogs` -&gt; `ReportController@projectWorklogs`: Project worklog analytics.</w:t>
      </w:r>
    </w:p>
    <w:p>
      <w:pPr>
        <w:pStyle w:val="ListBullet"/>
      </w:pPr>
      <w:r>
        <w:t>`GET /api/v1/reports/members/{memberId}/worklogs` -&gt; `ReportController@memberWorklogs`: Member worklog analytics.</w:t>
      </w:r>
    </w:p>
    <w:p>
      <w:pPr>
        <w:pStyle w:val="ListBullet"/>
      </w:pPr>
      <w:r>
        <w:t>`GET /api/v1/work-logs` -&gt; `WorkLogController@index`: Work log list JSON.</w:t>
      </w:r>
    </w:p>
    <w:p>
      <w:pPr>
        <w:pStyle w:val="ListBullet"/>
      </w:pPr>
      <w:r>
        <w:t>`POST /api/v1/work-logs` -&gt; `WorkLogController@store`: Create work log JSON.</w:t>
      </w:r>
    </w:p>
    <w:p>
      <w:pPr>
        <w:pStyle w:val="ListBullet"/>
      </w:pPr>
      <w:r>
        <w:t>`PUT /api/v1/work-logs/{id}` -&gt; `WorkLogController@update`: Update work log JSON.</w:t>
      </w:r>
    </w:p>
    <w:p>
      <w:pPr>
        <w:pStyle w:val="ListBullet"/>
      </w:pPr>
      <w:r>
        <w:t>`DELETE /api/v1/work-logs/{id}` -&gt; `WorkLogController@destroy`: Delete work log JSON.</w:t>
      </w:r>
    </w:p>
    <w:p>
      <w:pPr>
        <w:pStyle w:val="ListBullet"/>
      </w:pPr>
      <w:r>
        <w:t>`PUT /api/v1/team-members/{id}` -&gt; `TeamMemberController@update`: Update team member.</w:t>
      </w:r>
    </w:p>
    <w:p>
      <w:pPr>
        <w:pStyle w:val="ListBullet"/>
      </w:pPr>
      <w:r>
        <w:t>`POST /api/v1/team-members/{id}/toggle-active` -&gt; `TeamMemberController@toggleActive`: Toggle active status.</w:t>
      </w:r>
    </w:p>
    <w:p>
      <w:pPr>
        <w:pStyle w:val="ListBullet"/>
      </w:pPr>
      <w:r>
        <w:t>`GET /api/v1/automations` -&gt; `AutomationController@index`: Automation list.</w:t>
      </w:r>
    </w:p>
    <w:p>
      <w:pPr>
        <w:pStyle w:val="ListBullet"/>
      </w:pPr>
      <w:r>
        <w:t>`POST /api/v1/automations` -&gt; `AutomationController@store`: Create automation.</w:t>
      </w:r>
    </w:p>
    <w:p>
      <w:pPr>
        <w:pStyle w:val="ListBullet"/>
      </w:pPr>
      <w:r>
        <w:t>`PUT /api/v1/automations/{id}` -&gt; `AutomationController@update`: Update automation.</w:t>
      </w:r>
    </w:p>
    <w:p>
      <w:pPr>
        <w:pStyle w:val="ListBullet"/>
      </w:pPr>
      <w:r>
        <w:t>`DELETE /api/v1/automations/{id}` -&gt; `AutomationController@destroy`: Delete automation.</w:t>
      </w:r>
    </w:p>
    <w:p>
      <w:pPr>
        <w:pStyle w:val="ListBullet"/>
      </w:pPr>
      <w:r>
        <w:t>`POST /api/v1/automations/{id}/toggle` -&gt; `AutomationController@toggle`: Enable/disable automation.</w:t>
      </w:r>
    </w:p>
    <w:p>
      <w:pPr>
        <w:pStyle w:val="ListBullet"/>
      </w:pPr>
      <w:r>
        <w:t>`POST /api/v1/automations/{id}/run` -&gt; `AutomationController@runNow`: Force-run scheduled automation.</w:t>
      </w:r>
    </w:p>
    <w:p>
      <w:pPr>
        <w:pStyle w:val="ListBullet"/>
      </w:pPr>
      <w:r>
        <w:t>`GET /api/v1/automations/{id}/logs` -&gt; `AutomationController@logs`: Automation log history.</w:t>
      </w:r>
    </w:p>
    <w:p>
      <w:pPr>
        <w:pStyle w:val="ListBullet"/>
      </w:pPr>
      <w:r>
        <w:t>`POST /api/v1/release-notes/setup` -&gt; `ReleaseNoteController@setupTables`: Create release note tables if missing.</w:t>
      </w:r>
    </w:p>
    <w:p>
      <w:pPr>
        <w:pStyle w:val="ListBullet"/>
      </w:pPr>
      <w:r>
        <w:t>`GET /api/v1/projects/{projectId}/release-notes` -&gt; `ReleaseNoteController@index`: List project release notes.</w:t>
      </w:r>
    </w:p>
    <w:p>
      <w:pPr>
        <w:pStyle w:val="ListBullet"/>
      </w:pPr>
      <w:r>
        <w:t>`POST /api/v1/projects/{projectId}/release-notes` -&gt; `ReleaseNoteController@store`: Create release note.</w:t>
      </w:r>
    </w:p>
    <w:p>
      <w:pPr>
        <w:pStyle w:val="ListBullet"/>
      </w:pPr>
      <w:r>
        <w:t>`PUT /api/v1/release-notes/{id}` -&gt; `ReleaseNoteController@update`: Update release note.</w:t>
      </w:r>
    </w:p>
    <w:p>
      <w:pPr>
        <w:pStyle w:val="ListBullet"/>
      </w:pPr>
      <w:r>
        <w:t>`DELETE /api/v1/release-notes/{id}` -&gt; `ReleaseNoteController@destroy`: Delete release note.</w:t>
      </w:r>
    </w:p>
    <w:p>
      <w:pPr>
        <w:pStyle w:val="ListBullet"/>
      </w:pPr>
      <w:r>
        <w:t>`POST /api/v1/release-notes/{id}/files` -&gt; `ReleaseNoteController@uploadFiles`: Upload release note files.</w:t>
      </w:r>
    </w:p>
    <w:p>
      <w:pPr>
        <w:pStyle w:val="ListBullet"/>
      </w:pPr>
      <w:r>
        <w:t>`DELETE /api/v1/release-note-files/{fileId}` -&gt; `ReleaseNoteController@deleteFile`: Delete release note file.</w:t>
      </w:r>
    </w:p>
    <w:p>
      <w:pPr>
        <w:pStyle w:val="ListBullet"/>
      </w:pPr>
      <w:r>
        <w:t>`POST /api/v1/release-notes/{id}/links` -&gt; `ReleaseNoteController@addLink`: Add release note link.</w:t>
      </w:r>
    </w:p>
    <w:p>
      <w:pPr>
        <w:pStyle w:val="ListBullet"/>
      </w:pPr>
      <w:r>
        <w:t>`DELETE /api/v1/release-note-links/{linkId}` -&gt; `ReleaseNoteController@deleteLink`: Delete release note link.</w:t>
      </w:r>
    </w:p>
    <w:p>
      <w:pPr>
        <w:pStyle w:val="ListBullet"/>
      </w:pPr>
      <w:r>
        <w:t>`GET /api/v1/notifications` -&gt; `NotificationController@index`: Fetch current user's notifications.</w:t>
      </w:r>
    </w:p>
    <w:p>
      <w:pPr>
        <w:pStyle w:val="ListBullet"/>
      </w:pPr>
      <w:r>
        <w:t>`PUT /api/v1/notifications/{id}/read` -&gt; `NotificationController@markRead`: Mark single notification read.</w:t>
      </w:r>
    </w:p>
    <w:p>
      <w:pPr>
        <w:pStyle w:val="ListBullet"/>
      </w:pPr>
      <w:r>
        <w:t>`PUT /api/v1/notifications/read-all` -&gt; `NotificationController@markAllRead`: Mark all notifications read.</w:t>
      </w:r>
    </w:p>
    <w:p>
      <w:pPr>
        <w:pStyle w:val="ListBullet"/>
      </w:pPr>
      <w:r>
        <w:t>`GET /api/v1/team-members` -&gt; `Closure`: Dropdown data of active team members.</w:t>
      </w:r>
    </w:p>
    <w:p>
      <w:pPr>
        <w:pStyle w:val="Heading1"/>
      </w:pPr>
      <w:r>
        <w:t>11. Deployment, Runtime, and Operations</w:t>
      </w:r>
    </w:p>
    <w:p>
      <w:pPr>
        <w:pStyle w:val="ListBullet"/>
      </w:pPr>
      <w:r>
        <w:t>The local `.env.example` is now standardized on MySQL 8.</w:t>
      </w:r>
    </w:p>
    <w:p>
      <w:pPr>
        <w:pStyle w:val="ListBullet"/>
      </w:pPr>
      <w:r>
        <w:t>Dockerfile installs `pdo_mysql` and builds the frontend with Node 20 before serving the Laravel app.</w:t>
      </w:r>
    </w:p>
    <w:p>
      <w:pPr>
        <w:pStyle w:val="ListBullet"/>
      </w:pPr>
      <w:r>
        <w:t>Render deployment config expects MySQL environment variables rather than the old PostgreSQL mapping.</w:t>
      </w:r>
    </w:p>
    <w:p>
      <w:pPr>
        <w:pStyle w:val="ListBullet"/>
      </w:pPr>
      <w:r>
        <w:t>The app uses Laravel's built-in `php artisan serve` in the container command, plus config/route/view cache generation, migrations, and seeding.</w:t>
      </w:r>
    </w:p>
    <w:p>
      <w:pPr>
        <w:pStyle w:val="ListBullet"/>
      </w:pPr>
      <w:r>
        <w:t>Scheduled automation processing is implemented as the artisan command `automations:process` and should be wired into a scheduler or cron equivalent in production.</w:t>
      </w:r>
    </w:p>
    <w:p>
      <w:pPr>
        <w:pStyle w:val="ListBullet"/>
      </w:pPr>
      <w:r>
        <w:t>Testing is configured for MySQL and requires a real MySQL test database rather than SQLite in-memory execution.</w:t>
      </w:r>
    </w:p>
    <w:p>
      <w:pPr>
        <w:pStyle w:val="Heading1"/>
      </w:pPr>
      <w:r>
        <w:t>12. Tech Stack Correction Work Completed</w:t>
      </w:r>
    </w:p>
    <w:p>
      <w:pPr>
        <w:pStyle w:val="ListBullet"/>
      </w:pPr>
      <w:r>
        <w:t>Confirmed and preserved Laravel 13, Vue 3, Inertia.js, Tailwind CSS 4, and Vite as the live application stack.</w:t>
      </w:r>
    </w:p>
    <w:p>
      <w:pPr>
        <w:pStyle w:val="ListBullet"/>
      </w:pPr>
      <w:r>
        <w:t>Removed PostgreSQL-specific runtime assumptions and connector customization from the application service provider.</w:t>
      </w:r>
    </w:p>
    <w:p>
      <w:pPr>
        <w:pStyle w:val="ListBullet"/>
      </w:pPr>
      <w:r>
        <w:t>Changed environment defaults, queue defaults, test defaults, Docker runtime, and Render deployment config to MySQL 8.</w:t>
      </w:r>
    </w:p>
    <w:p>
      <w:pPr>
        <w:pStyle w:val="ListBullet"/>
      </w:pPr>
      <w:r>
        <w:t>Replaced the placeholder Laravel README with project-specific stack and setup guidance.</w:t>
      </w:r>
    </w:p>
    <w:p>
      <w:pPr>
        <w:pStyle w:val="Heading1"/>
      </w:pPr>
      <w:r>
        <w:t>Appendix A. PHP Function Inventory</w:t>
      </w:r>
    </w:p>
    <w:p>
      <w:pPr>
        <w:pStyle w:val="Heading2"/>
      </w:pPr>
      <w:r>
        <w:t>app/Console/Commands/ProcessAutomations.php</w:t>
      </w:r>
    </w:p>
    <w:p>
      <w:pPr>
        <w:pStyle w:val="ListBullet"/>
      </w:pPr>
      <w:r>
        <w:t>`handle`</w:t>
      </w:r>
    </w:p>
    <w:p>
      <w:pPr>
        <w:pStyle w:val="Heading2"/>
      </w:pPr>
      <w:r>
        <w:t>app/Enums/BlockerStatus.php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app/Enums/PlannerStatus.php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app/Enums/ProjectPriority.php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app/Enums/ProjectStage.php</w:t>
      </w:r>
    </w:p>
    <w:p>
      <w:pPr>
        <w:pStyle w:val="ListBullet"/>
      </w:pPr>
      <w:r>
        <w:t>`label`</w:t>
      </w:r>
    </w:p>
    <w:p>
      <w:pPr>
        <w:pStyle w:val="ListBullet"/>
      </w:pPr>
      <w:r>
        <w:t>`dotColor`</w:t>
      </w:r>
    </w:p>
    <w:p>
      <w:pPr>
        <w:pStyle w:val="Heading2"/>
      </w:pPr>
      <w:r>
        <w:t>app/Enums/ProjectStatus.php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app/Enums/Role.php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app/Enums/TaskType.php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app/Enums/UpdateSource.php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app/Enums/WorkerRole.php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app/Enums/WorkLogStatus.php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app/Enums/WorkType.php</w:t>
      </w:r>
    </w:p>
    <w:p>
      <w:pPr>
        <w:pStyle w:val="ListBullet"/>
      </w:pPr>
      <w:r>
        <w:t>`label`</w:t>
      </w:r>
    </w:p>
    <w:p>
      <w:pPr>
        <w:pStyle w:val="Heading2"/>
      </w:pPr>
      <w:r>
        <w:t>app/Http/Controllers/Api/V1/AutomationController.php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`authorizeManager`</w:t>
      </w:r>
    </w:p>
    <w:p>
      <w:pPr>
        <w:pStyle w:val="ListBullet"/>
      </w:pPr>
      <w:r>
        <w:t>`index`</w:t>
      </w:r>
    </w:p>
    <w:p>
      <w:pPr>
        <w:pStyle w:val="ListBullet"/>
      </w:pPr>
      <w:r>
        <w:t>`store`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`destroy`</w:t>
      </w:r>
    </w:p>
    <w:p>
      <w:pPr>
        <w:pStyle w:val="ListBullet"/>
      </w:pPr>
      <w:r>
        <w:t>`toggle`</w:t>
      </w:r>
    </w:p>
    <w:p>
      <w:pPr>
        <w:pStyle w:val="ListBullet"/>
      </w:pPr>
      <w:r>
        <w:t>`runNow`</w:t>
      </w:r>
    </w:p>
    <w:p>
      <w:pPr>
        <w:pStyle w:val="ListBullet"/>
      </w:pPr>
      <w:r>
        <w:t>`logs`</w:t>
      </w:r>
    </w:p>
    <w:p>
      <w:pPr>
        <w:pStyle w:val="ListBullet"/>
      </w:pPr>
      <w:r>
        <w:t>`getMatchedProjects`</w:t>
      </w:r>
    </w:p>
    <w:p>
      <w:pPr>
        <w:pStyle w:val="ListBullet"/>
      </w:pPr>
      <w:r>
        <w:t>`authRole`</w:t>
      </w:r>
    </w:p>
    <w:p>
      <w:pPr>
        <w:pStyle w:val="Heading2"/>
      </w:pPr>
      <w:r>
        <w:t>app/Http/Controllers/Api/V1/BlockerController.php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`store`</w:t>
      </w:r>
    </w:p>
    <w:p>
      <w:pPr>
        <w:pStyle w:val="ListBullet"/>
      </w:pPr>
      <w:r>
        <w:t>`resolve`</w:t>
      </w:r>
    </w:p>
    <w:p>
      <w:pPr>
        <w:pStyle w:val="Heading2"/>
      </w:pPr>
      <w:r>
        <w:t>app/Http/Controllers/Api/V1/DashboardController.php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`renderManagerDashboard`</w:t>
      </w:r>
    </w:p>
    <w:p>
      <w:pPr>
        <w:pStyle w:val="ListBullet"/>
      </w:pPr>
      <w:r>
        <w:t>`renderEmployeeDashboard`</w:t>
      </w:r>
    </w:p>
    <w:p>
      <w:pPr>
        <w:pStyle w:val="ListBullet"/>
      </w:pPr>
      <w:r>
        <w:t>`activityReport`</w:t>
      </w:r>
    </w:p>
    <w:p>
      <w:pPr>
        <w:pStyle w:val="ListBullet"/>
      </w:pPr>
      <w:r>
        <w:t>`manager`</w:t>
      </w:r>
    </w:p>
    <w:p>
      <w:pPr>
        <w:pStyle w:val="ListBullet"/>
      </w:pPr>
      <w:r>
        <w:t>`employee`</w:t>
      </w:r>
    </w:p>
    <w:p>
      <w:pPr>
        <w:pStyle w:val="ListBullet"/>
      </w:pPr>
      <w:r>
        <w:t>`authRole`</w:t>
      </w:r>
    </w:p>
    <w:p>
      <w:pPr>
        <w:pStyle w:val="ListBullet"/>
      </w:pPr>
      <w:r>
        <w:t>`canViewTeamActivityReport`</w:t>
      </w:r>
    </w:p>
    <w:p>
      <w:pPr>
        <w:pStyle w:val="ListBullet"/>
      </w:pPr>
      <w:r>
        <w:t>`getActivityReportFilterOptions`</w:t>
      </w:r>
    </w:p>
    <w:p>
      <w:pPr>
        <w:pStyle w:val="ListBullet"/>
      </w:pPr>
      <w:r>
        <w:t>`normalizeDateRange`</w:t>
      </w:r>
    </w:p>
    <w:p>
      <w:pPr>
        <w:pStyle w:val="Heading2"/>
      </w:pPr>
      <w:r>
        <w:t>app/Http/Controllers/Api/V1/NotificationController.php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`markRead`</w:t>
      </w:r>
    </w:p>
    <w:p>
      <w:pPr>
        <w:pStyle w:val="ListBullet"/>
      </w:pPr>
      <w:r>
        <w:t>`markAllRead`</w:t>
      </w:r>
    </w:p>
    <w:p>
      <w:pPr>
        <w:pStyle w:val="Heading2"/>
      </w:pPr>
      <w:r>
        <w:t>app/Http/Controllers/Api/V1/PlannerController.php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`index`</w:t>
      </w:r>
    </w:p>
    <w:p>
      <w:pPr>
        <w:pStyle w:val="ListBullet"/>
      </w:pPr>
      <w:r>
        <w:t>`store`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`destroy`</w:t>
      </w:r>
    </w:p>
    <w:p>
      <w:pPr>
        <w:pStyle w:val="ListBullet"/>
      </w:pPr>
      <w:r>
        <w:t>`reorder`</w:t>
      </w:r>
    </w:p>
    <w:p>
      <w:pPr>
        <w:pStyle w:val="Heading2"/>
      </w:pPr>
      <w:r>
        <w:t>app/Http/Controllers/Api/V1/ProjectController.php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`index`</w:t>
      </w:r>
    </w:p>
    <w:p>
      <w:pPr>
        <w:pStyle w:val="ListBullet"/>
      </w:pPr>
      <w:r>
        <w:t>`board`</w:t>
      </w:r>
    </w:p>
    <w:p>
      <w:pPr>
        <w:pStyle w:val="ListBullet"/>
      </w:pPr>
      <w:r>
        <w:t>`customWorklogIndex`</w:t>
      </w:r>
    </w:p>
    <w:p>
      <w:pPr>
        <w:pStyle w:val="ListBullet"/>
      </w:pPr>
      <w:r>
        <w:t>`create`</w:t>
      </w:r>
    </w:p>
    <w:p>
      <w:pPr>
        <w:pStyle w:val="ListBullet"/>
      </w:pPr>
      <w:r>
        <w:t>`store`</w:t>
      </w:r>
    </w:p>
    <w:p>
      <w:pPr>
        <w:pStyle w:val="ListBullet"/>
      </w:pPr>
      <w:r>
        <w:t>`show`</w:t>
      </w:r>
    </w:p>
    <w:p>
      <w:pPr>
        <w:pStyle w:val="ListBullet"/>
      </w:pPr>
      <w:r>
        <w:t>`children`</w:t>
      </w:r>
    </w:p>
    <w:p>
      <w:pPr>
        <w:pStyle w:val="ListBullet"/>
      </w:pPr>
      <w:r>
        <w:t>`replicate`</w:t>
      </w:r>
    </w:p>
    <w:p>
      <w:pPr>
        <w:pStyle w:val="ListBullet"/>
      </w:pPr>
      <w:r>
        <w:t>`uploadAttachment`</w:t>
      </w:r>
    </w:p>
    <w:p>
      <w:pPr>
        <w:pStyle w:val="ListBullet"/>
      </w:pPr>
      <w:r>
        <w:t>`deleteAttachment`</w:t>
      </w:r>
    </w:p>
    <w:p>
      <w:pPr>
        <w:pStyle w:val="ListBullet"/>
      </w:pPr>
      <w:r>
        <w:t>`update`</w:t>
      </w:r>
    </w:p>
    <w:p>
      <w:pPr>
        <w:pStyle w:val="ListBullet"/>
      </w:pPr>
      <w:r>
        <w:t>`sendAssignmentEmails`</w:t>
      </w:r>
    </w:p>
    <w:p>
      <w:pPr>
        <w:pStyle w:val="ListBullet"/>
      </w:pPr>
      <w:r>
        <w:t>`sendAssignmentEmailsOnUpdate`</w:t>
      </w:r>
    </w:p>
    <w:p>
      <w:pPr>
        <w:pStyle w:val="ListBullet"/>
      </w:pPr>
      <w:r>
        <w:t>`authRole`</w:t>
      </w:r>
    </w:p>
    <w:p>
      <w:pPr>
        <w:pStyle w:val="Heading2"/>
      </w:pPr>
      <w:r>
        <w:t>app/Http/Controllers/Api/V1/ReleaseNoteController.php</w:t>
      </w:r>
    </w:p>
    <w:p>
      <w:pPr>
        <w:pStyle w:val="ListBullet"/>
      </w:pPr>
      <w:r>
        <w:t>`authRole`</w:t>
      </w:r>
    </w:p>
    <w:p>
      <w:pPr>
        <w:pStyle w:val="ListBullet"/>
      </w:pPr>
      <w:r>
        <w:t>`canCreate`</w:t>
      </w:r>
    </w:p>
    <w:p>
      <w:pPr>
        <w:pStyle w:val="ListBullet"/>
      </w:pPr>
      <w:r>
        <w:t>`canDelete`</w:t>
      </w:r>
    </w:p>
    <w:p>
      <w:pPr>
        <w:pStyle w:val="ListBullet"/>
      </w:pPr>
      <w:r>
        <w:t>`allIndex`</w:t>
      </w:r>
    </w:p>
    <w:p>
      <w:pPr>
        <w:pStyle w:val="ListBullet"/>
      </w:pPr>
      <w:r>
        <w:t>`index`</w:t>
      </w:r>
    </w:p>
    <w:p>
      <w:pPr>
        <w:pStyle w:val="ListBullet"/>
      </w:pPr>
      <w:r>
        <w:t>`setupTables`</w:t>
      </w:r>
    </w:p>
    <w:p>
      <w:pPr>
        <w:pStyle w:val="ListBullet"/>
      </w:pPr>
      <w:r>
        <w:t>`store`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`destroy`</w:t>
      </w:r>
    </w:p>
    <w:p>
      <w:pPr>
        <w:pStyle w:val="ListBullet"/>
      </w:pPr>
      <w:r>
        <w:t>`uploadFiles`</w:t>
      </w:r>
    </w:p>
    <w:p>
      <w:pPr>
        <w:pStyle w:val="ListBullet"/>
      </w:pPr>
      <w:r>
        <w:t>`deleteFile`</w:t>
      </w:r>
    </w:p>
    <w:p>
      <w:pPr>
        <w:pStyle w:val="ListBullet"/>
      </w:pPr>
      <w:r>
        <w:t>`addLink`</w:t>
      </w:r>
    </w:p>
    <w:p>
      <w:pPr>
        <w:pStyle w:val="ListBullet"/>
      </w:pPr>
      <w:r>
        <w:t>`deleteLink`</w:t>
      </w:r>
    </w:p>
    <w:p>
      <w:pPr>
        <w:pStyle w:val="ListBullet"/>
      </w:pPr>
      <w:r>
        <w:t>`getNotesForProject`</w:t>
      </w:r>
    </w:p>
    <w:p>
      <w:pPr>
        <w:pStyle w:val="ListBullet"/>
      </w:pPr>
      <w:r>
        <w:t>`getNoteById`</w:t>
      </w:r>
    </w:p>
    <w:p>
      <w:pPr>
        <w:pStyle w:val="Heading2"/>
      </w:pPr>
      <w:r>
        <w:t>app/Http/Controllers/Api/V1/ReportController.php</w:t>
      </w:r>
    </w:p>
    <w:p>
      <w:pPr>
        <w:pStyle w:val="ListBullet"/>
      </w:pPr>
      <w:r>
        <w:t>`projects`</w:t>
      </w:r>
    </w:p>
    <w:p>
      <w:pPr>
        <w:pStyle w:val="ListBullet"/>
      </w:pPr>
      <w:r>
        <w:t>`workers`</w:t>
      </w:r>
    </w:p>
    <w:p>
      <w:pPr>
        <w:pStyle w:val="ListBullet"/>
      </w:pPr>
      <w:r>
        <w:t>`dashboard`</w:t>
      </w:r>
    </w:p>
    <w:p>
      <w:pPr>
        <w:pStyle w:val="ListBullet"/>
      </w:pPr>
      <w:r>
        <w:t>`projectWorklogs`</w:t>
      </w:r>
    </w:p>
    <w:p>
      <w:pPr>
        <w:pStyle w:val="ListBullet"/>
      </w:pPr>
      <w:r>
        <w:t>`memberWorklogs`</w:t>
      </w:r>
    </w:p>
    <w:p>
      <w:pPr>
        <w:pStyle w:val="ListBullet"/>
      </w:pPr>
      <w:r>
        <w:t>`authRole`</w:t>
      </w:r>
    </w:p>
    <w:p>
      <w:pPr>
        <w:pStyle w:val="ListBullet"/>
      </w:pPr>
      <w:r>
        <w:t>`canAccessDashboard`</w:t>
      </w:r>
    </w:p>
    <w:p>
      <w:pPr>
        <w:pStyle w:val="ListBullet"/>
      </w:pPr>
      <w:r>
        <w:t>`canViewSensitiveDashboardSections`</w:t>
      </w:r>
    </w:p>
    <w:p>
      <w:pPr>
        <w:pStyle w:val="ListBullet"/>
      </w:pPr>
      <w:r>
        <w:t>`calculateProjectProgress`</w:t>
      </w:r>
    </w:p>
    <w:p>
      <w:pPr>
        <w:pStyle w:val="Heading2"/>
      </w:pPr>
      <w:r>
        <w:t>app/Http/Controllers/Api/V1/StageController.php</w:t>
      </w:r>
    </w:p>
    <w:p>
      <w:pPr>
        <w:pStyle w:val="ListBullet"/>
      </w:pPr>
      <w:r>
        <w:t>`show`</w:t>
      </w:r>
    </w:p>
    <w:p>
      <w:pPr>
        <w:pStyle w:val="ListBullet"/>
      </w:pPr>
      <w:r>
        <w:t>`update`</w:t>
      </w:r>
    </w:p>
    <w:p>
      <w:pPr>
        <w:pStyle w:val="ListBullet"/>
      </w:pPr>
      <w:r>
        <w:t>`history`</w:t>
      </w:r>
    </w:p>
    <w:p>
      <w:pPr>
        <w:pStyle w:val="ListBullet"/>
      </w:pPr>
      <w:r>
        <w:t>`sendInAppStageNotifications`</w:t>
      </w:r>
    </w:p>
    <w:p>
      <w:pPr>
        <w:pStyle w:val="ListBullet"/>
      </w:pPr>
      <w:r>
        <w:t>`notifyOnStageChange`</w:t>
      </w:r>
    </w:p>
    <w:p>
      <w:pPr>
        <w:pStyle w:val="Heading2"/>
      </w:pPr>
      <w:r>
        <w:t>app/Http/Controllers/Api/V1/TeamMemberController.php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`create`</w:t>
      </w:r>
    </w:p>
    <w:p>
      <w:pPr>
        <w:pStyle w:val="ListBullet"/>
      </w:pPr>
      <w:r>
        <w:t>`store`</w:t>
      </w:r>
    </w:p>
    <w:p>
      <w:pPr>
        <w:pStyle w:val="ListBullet"/>
      </w:pPr>
      <w:r>
        <w:t>`update`</w:t>
      </w:r>
    </w:p>
    <w:p>
      <w:pPr>
        <w:pStyle w:val="ListBullet"/>
      </w:pPr>
      <w:r>
        <w:t>`toggleActive`</w:t>
      </w:r>
    </w:p>
    <w:p>
      <w:pPr>
        <w:pStyle w:val="ListBullet"/>
      </w:pPr>
      <w:r>
        <w:t>`authRole`</w:t>
      </w:r>
    </w:p>
    <w:p>
      <w:pPr>
        <w:pStyle w:val="Heading2"/>
      </w:pPr>
      <w:r>
        <w:t>app/Http/Controllers/Api/V1/TicketLinkController.php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`store`</w:t>
      </w:r>
    </w:p>
    <w:p>
      <w:pPr>
        <w:pStyle w:val="ListBullet"/>
      </w:pPr>
      <w:r>
        <w:t>`destroy`</w:t>
      </w:r>
    </w:p>
    <w:p>
      <w:pPr>
        <w:pStyle w:val="Heading2"/>
      </w:pPr>
      <w:r>
        <w:t>app/Http/Controllers/Api/V1/TransferController.php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`store`</w:t>
      </w:r>
    </w:p>
    <w:p>
      <w:pPr>
        <w:pStyle w:val="Heading2"/>
      </w:pPr>
      <w:r>
        <w:t>app/Http/Controllers/Api/V1/UpdateController.php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`store`</w:t>
      </w:r>
    </w:p>
    <w:p>
      <w:pPr>
        <w:pStyle w:val="Heading2"/>
      </w:pPr>
      <w:r>
        <w:t>app/Http/Controllers/Api/V1/WorkerController.php</w:t>
      </w:r>
    </w:p>
    <w:p>
      <w:pPr>
        <w:pStyle w:val="ListBullet"/>
      </w:pPr>
      <w:r>
        <w:t>`index`</w:t>
      </w:r>
    </w:p>
    <w:p>
      <w:pPr>
        <w:pStyle w:val="ListBullet"/>
      </w:pPr>
      <w:r>
        <w:t>`assignOwner`</w:t>
      </w:r>
    </w:p>
    <w:p>
      <w:pPr>
        <w:pStyle w:val="ListBullet"/>
      </w:pPr>
      <w:r>
        <w:t>`addContributor`</w:t>
      </w:r>
    </w:p>
    <w:p>
      <w:pPr>
        <w:pStyle w:val="ListBullet"/>
      </w:pPr>
      <w:r>
        <w:t>`removeContributor`</w:t>
      </w:r>
    </w:p>
    <w:p>
      <w:pPr>
        <w:pStyle w:val="Heading2"/>
      </w:pPr>
      <w:r>
        <w:t>app/Http/Controllers/Api/V1/WorkLogController.php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`index`</w:t>
      </w:r>
    </w:p>
    <w:p>
      <w:pPr>
        <w:pStyle w:val="ListBullet"/>
      </w:pPr>
      <w:r>
        <w:t>`create`</w:t>
      </w:r>
    </w:p>
    <w:p>
      <w:pPr>
        <w:pStyle w:val="ListBullet"/>
      </w:pPr>
      <w:r>
        <w:t>`store`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`destroy`</w:t>
      </w:r>
    </w:p>
    <w:p>
      <w:pPr>
        <w:pStyle w:val="ListBullet"/>
      </w:pPr>
      <w:r>
        <w:t>`authRole`</w:t>
      </w:r>
    </w:p>
    <w:p>
      <w:pPr>
        <w:pStyle w:val="ListBullet"/>
      </w:pPr>
      <w:r>
        <w:t>`canViewAllWorklogs`</w:t>
      </w:r>
    </w:p>
    <w:p>
      <w:pPr>
        <w:pStyle w:val="ListBullet"/>
      </w:pPr>
      <w:r>
        <w:t>`findOrCreateCustomProject`</w:t>
      </w:r>
    </w:p>
    <w:p>
      <w:pPr>
        <w:pStyle w:val="Heading2"/>
      </w:pPr>
      <w:r>
        <w:t>app/Http/Controllers/Auth/LoginController.php</w:t>
      </w:r>
    </w:p>
    <w:p>
      <w:pPr>
        <w:pStyle w:val="ListBullet"/>
      </w:pPr>
      <w:r>
        <w:t>`showLoginForm`</w:t>
      </w:r>
    </w:p>
    <w:p>
      <w:pPr>
        <w:pStyle w:val="ListBullet"/>
      </w:pPr>
      <w:r>
        <w:t>`authenticate`</w:t>
      </w:r>
    </w:p>
    <w:p>
      <w:pPr>
        <w:pStyle w:val="ListBullet"/>
      </w:pPr>
      <w:r>
        <w:t>`logout`</w:t>
      </w:r>
    </w:p>
    <w:p>
      <w:pPr>
        <w:pStyle w:val="Heading2"/>
      </w:pPr>
      <w:r>
        <w:t>app/Http/Middleware/HandleInertiaRequests.php</w:t>
      </w:r>
    </w:p>
    <w:p>
      <w:pPr>
        <w:pStyle w:val="ListBullet"/>
      </w:pPr>
      <w:r>
        <w:t>`version`</w:t>
      </w:r>
    </w:p>
    <w:p>
      <w:pPr>
        <w:pStyle w:val="ListBullet"/>
      </w:pPr>
      <w:r>
        <w:t>`share`</w:t>
      </w:r>
    </w:p>
    <w:p>
      <w:pPr>
        <w:pStyle w:val="Heading2"/>
      </w:pPr>
      <w:r>
        <w:t>app/Http/Middleware/RoleMiddleware.php</w:t>
      </w:r>
    </w:p>
    <w:p>
      <w:pPr>
        <w:pStyle w:val="ListBullet"/>
      </w:pPr>
      <w:r>
        <w:t>`handle`</w:t>
      </w:r>
    </w:p>
    <w:p>
      <w:pPr>
        <w:pStyle w:val="Heading2"/>
      </w:pPr>
      <w:r>
        <w:t>app/Http/Requests/StorePlannerRequest.php</w:t>
      </w:r>
    </w:p>
    <w:p>
      <w:pPr>
        <w:pStyle w:val="ListBullet"/>
      </w:pPr>
      <w:r>
        <w:t>`authorize`</w:t>
      </w:r>
    </w:p>
    <w:p>
      <w:pPr>
        <w:pStyle w:val="ListBullet"/>
      </w:pPr>
      <w:r>
        <w:t>`rules`</w:t>
      </w:r>
    </w:p>
    <w:p>
      <w:pPr>
        <w:pStyle w:val="Heading2"/>
      </w:pPr>
      <w:r>
        <w:t>app/Http/Requests/StoreProjectRequest.php</w:t>
      </w:r>
    </w:p>
    <w:p>
      <w:pPr>
        <w:pStyle w:val="ListBullet"/>
      </w:pPr>
      <w:r>
        <w:t>`authorize`</w:t>
      </w:r>
    </w:p>
    <w:p>
      <w:pPr>
        <w:pStyle w:val="ListBullet"/>
      </w:pPr>
      <w:r>
        <w:t>`rules`</w:t>
      </w:r>
    </w:p>
    <w:p>
      <w:pPr>
        <w:pStyle w:val="Heading2"/>
      </w:pPr>
      <w:r>
        <w:t>app/Http/Requests/StoreWorkLogRequest.php</w:t>
      </w:r>
    </w:p>
    <w:p>
      <w:pPr>
        <w:pStyle w:val="ListBullet"/>
      </w:pPr>
      <w:r>
        <w:t>`authorize`</w:t>
      </w:r>
    </w:p>
    <w:p>
      <w:pPr>
        <w:pStyle w:val="ListBullet"/>
      </w:pPr>
      <w:r>
        <w:t>`rules`</w:t>
      </w:r>
    </w:p>
    <w:p>
      <w:pPr>
        <w:pStyle w:val="Heading2"/>
      </w:pPr>
      <w:r>
        <w:t>app/Http/Requests/UpdateProjectRequest.php</w:t>
      </w:r>
    </w:p>
    <w:p>
      <w:pPr>
        <w:pStyle w:val="ListBullet"/>
      </w:pPr>
      <w:r>
        <w:t>`authorize`</w:t>
      </w:r>
    </w:p>
    <w:p>
      <w:pPr>
        <w:pStyle w:val="ListBullet"/>
      </w:pPr>
      <w:r>
        <w:t>`rules`</w:t>
      </w:r>
    </w:p>
    <w:p>
      <w:pPr>
        <w:pStyle w:val="Heading2"/>
      </w:pPr>
      <w:r>
        <w:t>app/Mail/AutomationEmail.php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`envelope`</w:t>
      </w:r>
    </w:p>
    <w:p>
      <w:pPr>
        <w:pStyle w:val="ListBullet"/>
      </w:pPr>
      <w:r>
        <w:t>`content`</w:t>
      </w:r>
    </w:p>
    <w:p>
      <w:pPr>
        <w:pStyle w:val="Heading2"/>
      </w:pPr>
      <w:r>
        <w:t>app/Mail/ProjectAssigned.php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`envelope`</w:t>
      </w:r>
    </w:p>
    <w:p>
      <w:pPr>
        <w:pStyle w:val="ListBullet"/>
      </w:pPr>
      <w:r>
        <w:t>`content`</w:t>
      </w:r>
    </w:p>
    <w:p>
      <w:pPr>
        <w:pStyle w:val="Heading2"/>
      </w:pPr>
      <w:r>
        <w:t>app/Mail/StageChanged.php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`envelope`</w:t>
      </w:r>
    </w:p>
    <w:p>
      <w:pPr>
        <w:pStyle w:val="ListBullet"/>
      </w:pPr>
      <w:r>
        <w:t>`content`</w:t>
      </w:r>
    </w:p>
    <w:p>
      <w:pPr>
        <w:pStyle w:val="Heading2"/>
      </w:pPr>
      <w:r>
        <w:t>app/Mail/WelcomeMember.php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`envelope`</w:t>
      </w:r>
    </w:p>
    <w:p>
      <w:pPr>
        <w:pStyle w:val="ListBullet"/>
      </w:pPr>
      <w:r>
        <w:t>`content`</w:t>
      </w:r>
    </w:p>
    <w:p>
      <w:pPr>
        <w:pStyle w:val="Heading2"/>
      </w:pPr>
      <w:r>
        <w:t>app/Models/Project.php</w:t>
      </w:r>
    </w:p>
    <w:p>
      <w:pPr>
        <w:pStyle w:val="ListBullet"/>
      </w:pPr>
      <w:r>
        <w:t>`casts`</w:t>
      </w:r>
    </w:p>
    <w:p>
      <w:pPr>
        <w:pStyle w:val="ListBullet"/>
      </w:pPr>
      <w:r>
        <w:t>`owner`</w:t>
      </w:r>
    </w:p>
    <w:p>
      <w:pPr>
        <w:pStyle w:val="ListBullet"/>
      </w:pPr>
      <w:r>
        <w:t>`parent`</w:t>
      </w:r>
    </w:p>
    <w:p>
      <w:pPr>
        <w:pStyle w:val="ListBullet"/>
      </w:pPr>
      <w:r>
        <w:t>`children`</w:t>
      </w:r>
    </w:p>
    <w:p>
      <w:pPr>
        <w:pStyle w:val="ListBullet"/>
      </w:pPr>
      <w:r>
        <w:t>`createdBy`</w:t>
      </w:r>
    </w:p>
    <w:p>
      <w:pPr>
        <w:pStyle w:val="Heading2"/>
      </w:pPr>
      <w:r>
        <w:t>app/Models/ProjectPlanner.php</w:t>
      </w:r>
    </w:p>
    <w:p>
      <w:pPr>
        <w:pStyle w:val="ListBullet"/>
      </w:pPr>
      <w:r>
        <w:t>`casts`</w:t>
      </w:r>
    </w:p>
    <w:p>
      <w:pPr>
        <w:pStyle w:val="ListBullet"/>
      </w:pPr>
      <w:r>
        <w:t>`project`</w:t>
      </w:r>
    </w:p>
    <w:p>
      <w:pPr>
        <w:pStyle w:val="ListBullet"/>
      </w:pPr>
      <w:r>
        <w:t>`assignee`</w:t>
      </w:r>
    </w:p>
    <w:p>
      <w:pPr>
        <w:pStyle w:val="Heading2"/>
      </w:pPr>
      <w:r>
        <w:t>app/Models/TeamMember.php</w:t>
      </w:r>
    </w:p>
    <w:p>
      <w:pPr>
        <w:pStyle w:val="ListBullet"/>
      </w:pPr>
      <w:r>
        <w:t>`casts`</w:t>
      </w:r>
    </w:p>
    <w:p>
      <w:pPr>
        <w:pStyle w:val="Heading2"/>
      </w:pPr>
      <w:r>
        <w:t>app/Models/User.php</w:t>
      </w:r>
    </w:p>
    <w:p>
      <w:pPr>
        <w:pStyle w:val="ListBullet"/>
      </w:pPr>
      <w:r>
        <w:t>`casts`</w:t>
      </w:r>
    </w:p>
    <w:p>
      <w:pPr>
        <w:pStyle w:val="Heading2"/>
      </w:pPr>
      <w:r>
        <w:t>app/Models/WorkLog.php</w:t>
      </w:r>
    </w:p>
    <w:p>
      <w:pPr>
        <w:pStyle w:val="ListBullet"/>
      </w:pPr>
      <w:r>
        <w:t>`casts`</w:t>
      </w:r>
    </w:p>
    <w:p>
      <w:pPr>
        <w:pStyle w:val="ListBullet"/>
      </w:pPr>
      <w:r>
        <w:t>`user`</w:t>
      </w:r>
    </w:p>
    <w:p>
      <w:pPr>
        <w:pStyle w:val="ListBullet"/>
      </w:pPr>
      <w:r>
        <w:t>`project`</w:t>
      </w:r>
    </w:p>
    <w:p>
      <w:pPr>
        <w:pStyle w:val="Heading2"/>
      </w:pPr>
      <w:r>
        <w:t>app/Policies/ProjectPolicy.php</w:t>
      </w:r>
    </w:p>
    <w:p>
      <w:pPr>
        <w:pStyle w:val="ListBullet"/>
      </w:pPr>
      <w:r>
        <w:t>`viewAny`</w:t>
      </w:r>
    </w:p>
    <w:p>
      <w:pPr>
        <w:pStyle w:val="ListBullet"/>
      </w:pPr>
      <w:r>
        <w:t>`create`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`delete`</w:t>
      </w:r>
    </w:p>
    <w:p>
      <w:pPr>
        <w:pStyle w:val="Heading2"/>
      </w:pPr>
      <w:r>
        <w:t>app/Providers/AppServiceProvider.php</w:t>
      </w:r>
    </w:p>
    <w:p>
      <w:pPr>
        <w:pStyle w:val="ListBullet"/>
      </w:pPr>
      <w:r>
        <w:t>`boot`</w:t>
      </w:r>
    </w:p>
    <w:p>
      <w:pPr>
        <w:pStyle w:val="Heading2"/>
      </w:pPr>
      <w:r>
        <w:t>app/Repositories/PlannerRepository.php</w:t>
      </w:r>
    </w:p>
    <w:p>
      <w:pPr>
        <w:pStyle w:val="ListBullet"/>
      </w:pPr>
      <w:r>
        <w:t>`findByProject`</w:t>
      </w:r>
    </w:p>
    <w:p>
      <w:pPr>
        <w:pStyle w:val="ListBullet"/>
      </w:pPr>
      <w:r>
        <w:t>`findById`</w:t>
      </w:r>
    </w:p>
    <w:p>
      <w:pPr>
        <w:pStyle w:val="ListBullet"/>
      </w:pPr>
      <w:r>
        <w:t>`create`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`delete`</w:t>
      </w:r>
    </w:p>
    <w:p>
      <w:pPr>
        <w:pStyle w:val="ListBullet"/>
      </w:pPr>
      <w:r>
        <w:t>`reorder`</w:t>
      </w:r>
    </w:p>
    <w:p>
      <w:pPr>
        <w:pStyle w:val="Heading2"/>
      </w:pPr>
      <w:r>
        <w:t>app/Repositories/ProjectRepository.php</w:t>
      </w:r>
    </w:p>
    <w:p>
      <w:pPr>
        <w:pStyle w:val="ListBullet"/>
      </w:pPr>
      <w:r>
        <w:t>`baseSelect`</w:t>
      </w:r>
    </w:p>
    <w:p>
      <w:pPr>
        <w:pStyle w:val="ListBullet"/>
      </w:pPr>
      <w:r>
        <w:t>`baseJoins`</w:t>
      </w:r>
    </w:p>
    <w:p>
      <w:pPr>
        <w:pStyle w:val="ListBullet"/>
      </w:pPr>
      <w:r>
        <w:t>`findAll`</w:t>
      </w:r>
    </w:p>
    <w:p>
      <w:pPr>
        <w:pStyle w:val="ListBullet"/>
      </w:pPr>
      <w:r>
        <w:t>`findByWorker`</w:t>
      </w:r>
    </w:p>
    <w:p>
      <w:pPr>
        <w:pStyle w:val="ListBullet"/>
      </w:pPr>
      <w:r>
        <w:t>`findChildren`</w:t>
      </w:r>
    </w:p>
    <w:p>
      <w:pPr>
        <w:pStyle w:val="ListBullet"/>
      </w:pPr>
      <w:r>
        <w:t>`getDepth`</w:t>
      </w:r>
    </w:p>
    <w:p>
      <w:pPr>
        <w:pStyle w:val="ListBullet"/>
      </w:pPr>
      <w:r>
        <w:t>`findById`</w:t>
      </w:r>
    </w:p>
    <w:p>
      <w:pPr>
        <w:pStyle w:val="ListBullet"/>
      </w:pPr>
      <w:r>
        <w:t>`create`</w:t>
      </w:r>
    </w:p>
    <w:p>
      <w:pPr>
        <w:pStyle w:val="ListBullet"/>
      </w:pPr>
      <w:r>
        <w:t>`update`</w:t>
      </w:r>
    </w:p>
    <w:p>
      <w:pPr>
        <w:pStyle w:val="ListBullet"/>
      </w:pPr>
      <w:r>
        <w:t>`applyProjectScope`</w:t>
      </w:r>
    </w:p>
    <w:p>
      <w:pPr>
        <w:pStyle w:val="Heading2"/>
      </w:pPr>
      <w:r>
        <w:t>app/Repositories/WorkLogRepository.php</w:t>
      </w:r>
    </w:p>
    <w:p>
      <w:pPr>
        <w:pStyle w:val="ListBullet"/>
      </w:pPr>
      <w:r>
        <w:t>`findAll`</w:t>
      </w:r>
    </w:p>
    <w:p>
      <w:pPr>
        <w:pStyle w:val="ListBullet"/>
      </w:pPr>
      <w:r>
        <w:t>`findByUser`</w:t>
      </w:r>
    </w:p>
    <w:p>
      <w:pPr>
        <w:pStyle w:val="ListBullet"/>
      </w:pPr>
      <w:r>
        <w:t>`findById`</w:t>
      </w:r>
    </w:p>
    <w:p>
      <w:pPr>
        <w:pStyle w:val="ListBullet"/>
      </w:pPr>
      <w:r>
        <w:t>`create`</w:t>
      </w:r>
    </w:p>
    <w:p>
      <w:pPr>
        <w:pStyle w:val="ListBullet"/>
      </w:pPr>
      <w:r>
        <w:t>`update`</w:t>
      </w:r>
    </w:p>
    <w:p>
      <w:pPr>
        <w:pStyle w:val="ListBullet"/>
      </w:pPr>
      <w:r>
        <w:t>`delete`</w:t>
      </w:r>
    </w:p>
    <w:p>
      <w:pPr>
        <w:pStyle w:val="ListBullet"/>
      </w:pPr>
      <w:r>
        <w:t>`sumHoursForUser`</w:t>
      </w:r>
    </w:p>
    <w:p>
      <w:pPr>
        <w:pStyle w:val="ListBullet"/>
      </w:pPr>
      <w:r>
        <w:t>`getLastEndTime`</w:t>
      </w:r>
    </w:p>
    <w:p>
      <w:pPr>
        <w:pStyle w:val="ListBullet"/>
      </w:pPr>
      <w:r>
        <w:t>`resolveProjectStageSnapshot`</w:t>
      </w:r>
    </w:p>
    <w:p>
      <w:pPr>
        <w:pStyle w:val="Heading2"/>
      </w:pPr>
      <w:r>
        <w:t>app/Services/AutomationService.php</w:t>
      </w:r>
    </w:p>
    <w:p>
      <w:pPr>
        <w:pStyle w:val="ListBullet"/>
      </w:pPr>
      <w:r>
        <w:t>`processScheduledAutomations`</w:t>
      </w:r>
    </w:p>
    <w:p>
      <w:pPr>
        <w:pStyle w:val="ListBullet"/>
      </w:pPr>
      <w:r>
        <w:t>`processStageChange`</w:t>
      </w:r>
    </w:p>
    <w:p>
      <w:pPr>
        <w:pStyle w:val="ListBullet"/>
      </w:pPr>
      <w:r>
        <w:t>`processStatusChange`</w:t>
      </w:r>
    </w:p>
    <w:p>
      <w:pPr>
        <w:pStyle w:val="ListBullet"/>
      </w:pPr>
      <w:r>
        <w:t>`processBlockerCreated`</w:t>
      </w:r>
    </w:p>
    <w:p>
      <w:pPr>
        <w:pStyle w:val="ListBullet"/>
      </w:pPr>
      <w:r>
        <w:t>`shouldRunSchedule`</w:t>
      </w:r>
    </w:p>
    <w:p>
      <w:pPr>
        <w:pStyle w:val="ListBullet"/>
      </w:pPr>
      <w:r>
        <w:t>`getScheduleMatchedProjects`</w:t>
      </w:r>
    </w:p>
    <w:p>
      <w:pPr>
        <w:pStyle w:val="ListBullet"/>
      </w:pPr>
      <w:r>
        <w:t>`executeAction`</w:t>
      </w:r>
    </w:p>
    <w:p>
      <w:pPr>
        <w:pStyle w:val="ListBullet"/>
      </w:pPr>
      <w:r>
        <w:t>`resolveRecipients`</w:t>
      </w:r>
    </w:p>
    <w:p>
      <w:pPr>
        <w:pStyle w:val="ListBullet"/>
      </w:pPr>
      <w:r>
        <w:t>`buildEmailBody`</w:t>
      </w:r>
    </w:p>
    <w:p>
      <w:pPr>
        <w:pStyle w:val="ListBullet"/>
      </w:pPr>
      <w:r>
        <w:t>`logRun`</w:t>
      </w:r>
    </w:p>
    <w:p>
      <w:pPr>
        <w:pStyle w:val="ListBullet"/>
      </w:pPr>
      <w:r>
        <w:t>`markRun`</w:t>
      </w:r>
    </w:p>
    <w:p>
      <w:pPr>
        <w:pStyle w:val="Heading2"/>
      </w:pPr>
      <w:r>
        <w:t>app/Services/PlannerService.php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`create`</w:t>
      </w:r>
    </w:p>
    <w:p>
      <w:pPr>
        <w:pStyle w:val="Heading2"/>
      </w:pPr>
      <w:r>
        <w:t>app/Services/ProjectService.php</w:t>
      </w:r>
    </w:p>
    <w:p>
      <w:pPr>
        <w:pStyle w:val="ListBullet"/>
      </w:pPr>
      <w:r>
        <w:t>`__construct`</w:t>
      </w:r>
    </w:p>
    <w:p>
      <w:pPr>
        <w:pStyle w:val="ListBullet"/>
      </w:pPr>
      <w:r>
        <w:t>`getProjectWithDetails`</w:t>
      </w:r>
    </w:p>
    <w:p>
      <w:pPr>
        <w:pStyle w:val="Heading1"/>
      </w:pPr>
      <w:r>
        <w:t>Appendix B. Frontend Page Inventory</w:t>
      </w:r>
    </w:p>
    <w:p>
      <w:pPr>
        <w:pStyle w:val="Heading2"/>
      </w:pPr>
      <w:r>
        <w:t>Vue Pages</w:t>
      </w:r>
    </w:p>
    <w:p>
      <w:pPr>
        <w:pStyle w:val="ListBullet"/>
      </w:pPr>
      <w:r>
        <w:t>`resources/js/Pages/Auth/Login.vue`</w:t>
      </w:r>
    </w:p>
    <w:p>
      <w:pPr>
        <w:pStyle w:val="ListBullet"/>
      </w:pPr>
      <w:r>
        <w:t>`resources/js/Pages/Automations/Index.vue`</w:t>
      </w:r>
    </w:p>
    <w:p>
      <w:pPr>
        <w:pStyle w:val="ListBullet"/>
      </w:pPr>
      <w:r>
        <w:t>`resources/js/Pages/Dashboard/Employee.vue`</w:t>
      </w:r>
    </w:p>
    <w:p>
      <w:pPr>
        <w:pStyle w:val="ListBullet"/>
      </w:pPr>
      <w:r>
        <w:t>`resources/js/Pages/Dashboard/Manager.vue`</w:t>
      </w:r>
    </w:p>
    <w:p>
      <w:pPr>
        <w:pStyle w:val="ListBullet"/>
      </w:pPr>
      <w:r>
        <w:t>`resources/js/Pages/Projects/Board.vue`</w:t>
      </w:r>
    </w:p>
    <w:p>
      <w:pPr>
        <w:pStyle w:val="ListBullet"/>
      </w:pPr>
      <w:r>
        <w:t>`resources/js/Pages/Projects/Create.vue`</w:t>
      </w:r>
    </w:p>
    <w:p>
      <w:pPr>
        <w:pStyle w:val="ListBullet"/>
      </w:pPr>
      <w:r>
        <w:t>`resources/js/Pages/Projects/Index.vue`</w:t>
      </w:r>
    </w:p>
    <w:p>
      <w:pPr>
        <w:pStyle w:val="ListBullet"/>
      </w:pPr>
      <w:r>
        <w:t>`resources/js/Pages/Projects/Show.vue`</w:t>
      </w:r>
    </w:p>
    <w:p>
      <w:pPr>
        <w:pStyle w:val="ListBullet"/>
      </w:pPr>
      <w:r>
        <w:t>`resources/js/Pages/ReleaseNotes/Index.vue`</w:t>
      </w:r>
    </w:p>
    <w:p>
      <w:pPr>
        <w:pStyle w:val="ListBullet"/>
      </w:pPr>
      <w:r>
        <w:t>`resources/js/Pages/Reports/Dashboard.vue`</w:t>
      </w:r>
    </w:p>
    <w:p>
      <w:pPr>
        <w:pStyle w:val="ListBullet"/>
      </w:pPr>
      <w:r>
        <w:t>`resources/js/Pages/Reports/Projects.vue`</w:t>
      </w:r>
    </w:p>
    <w:p>
      <w:pPr>
        <w:pStyle w:val="ListBullet"/>
      </w:pPr>
      <w:r>
        <w:t>`resources/js/Pages/Reports/Workers.vue`</w:t>
      </w:r>
    </w:p>
    <w:p>
      <w:pPr>
        <w:pStyle w:val="ListBullet"/>
      </w:pPr>
      <w:r>
        <w:t>`resources/js/Pages/TeamMembers/Create.vue`</w:t>
      </w:r>
    </w:p>
    <w:p>
      <w:pPr>
        <w:pStyle w:val="ListBullet"/>
      </w:pPr>
      <w:r>
        <w:t>`resources/js/Pages/TeamMembers/Index.vue`</w:t>
      </w:r>
    </w:p>
    <w:p>
      <w:pPr>
        <w:pStyle w:val="ListBullet"/>
      </w:pPr>
      <w:r>
        <w:t>`resources/js/Pages/WorkLogs/Create.vue`</w:t>
      </w:r>
    </w:p>
    <w:p>
      <w:pPr>
        <w:pStyle w:val="ListBullet"/>
      </w:pPr>
      <w:r>
        <w:t>`resources/js/Pages/WorkLogs/Index.vue`</w:t>
      </w:r>
    </w:p>
    <w:p>
      <w:pPr>
        <w:pStyle w:val="Heading2"/>
      </w:pPr>
      <w:r>
        <w:t>Layouts and Shared Components</w:t>
      </w:r>
    </w:p>
    <w:p>
      <w:pPr>
        <w:pStyle w:val="ListBullet"/>
      </w:pPr>
      <w:r>
        <w:t>`resources/js/Layouts/AppLayout.vue`</w:t>
      </w:r>
    </w:p>
    <w:p>
      <w:pPr>
        <w:pStyle w:val="ListBullet"/>
      </w:pPr>
      <w:r>
        <w:t>`resources/js/Components/PriorityBadge.vue`</w:t>
      </w:r>
    </w:p>
    <w:p>
      <w:pPr>
        <w:pStyle w:val="ListBullet"/>
      </w:pPr>
      <w:r>
        <w:t>`resources/js/Components/StageBadge.vue`</w:t>
      </w:r>
    </w:p>
    <w:p>
      <w:pPr>
        <w:pStyle w:val="ListBullet"/>
      </w:pPr>
      <w:r>
        <w:t>`resources/js/Components/StatsCard.vue`</w:t>
      </w:r>
    </w:p>
    <w:p>
      <w:pPr>
        <w:pStyle w:val="ListBullet"/>
      </w:pPr>
      <w:r>
        <w:t>`resources/js/Components/StatusBadge.vue`</w:t>
      </w:r>
    </w:p>
    <w:p>
      <w:pPr>
        <w:pStyle w:val="ListBullet"/>
      </w:pPr>
      <w:r>
        <w:t>`resources/js/Components/TeamActivityReport.vue`</w:t>
      </w:r>
    </w:p>
    <w:p>
      <w:pPr>
        <w:pStyle w:val="ListBullet"/>
      </w:pPr>
      <w:r>
        <w:t>`resources/js/Components/Toast.vue`</w:t>
      </w:r>
    </w:p>
    <w:p>
      <w:pPr>
        <w:pStyle w:val="Heading1"/>
      </w:pPr>
      <w:r>
        <w:t>Appendix C. Enum Inventory</w:t>
      </w:r>
    </w:p>
    <w:p>
      <w:pPr>
        <w:pStyle w:val="Heading2"/>
      </w:pPr>
      <w:r>
        <w:t>BlockerStatus</w:t>
      </w:r>
    </w:p>
    <w:p>
      <w:pPr>
        <w:pStyle w:val="ListBullet"/>
      </w:pPr>
      <w:r>
        <w:t>`active` (Active)</w:t>
      </w:r>
    </w:p>
    <w:p>
      <w:pPr>
        <w:pStyle w:val="ListBullet"/>
      </w:pPr>
      <w:r>
        <w:t>`resolved` (Resolved)</w:t>
      </w:r>
    </w:p>
    <w:p>
      <w:pPr>
        <w:pStyle w:val="Heading2"/>
      </w:pPr>
      <w:r>
        <w:t>PlannerStatus</w:t>
      </w:r>
    </w:p>
    <w:p>
      <w:pPr>
        <w:pStyle w:val="ListBullet"/>
      </w:pPr>
      <w:r>
        <w:t>`pending` (Pending)</w:t>
      </w:r>
    </w:p>
    <w:p>
      <w:pPr>
        <w:pStyle w:val="ListBullet"/>
      </w:pPr>
      <w:r>
        <w:t>`in_progress` (InProgress)</w:t>
      </w:r>
    </w:p>
    <w:p>
      <w:pPr>
        <w:pStyle w:val="ListBullet"/>
      </w:pPr>
      <w:r>
        <w:t>`done` (Done)</w:t>
      </w:r>
    </w:p>
    <w:p>
      <w:pPr>
        <w:pStyle w:val="ListBullet"/>
      </w:pPr>
      <w:r>
        <w:t>`blocked` (Blocked)</w:t>
      </w:r>
    </w:p>
    <w:p>
      <w:pPr>
        <w:pStyle w:val="Heading2"/>
      </w:pPr>
      <w:r>
        <w:t>ProjectPriority</w:t>
      </w:r>
    </w:p>
    <w:p>
      <w:pPr>
        <w:pStyle w:val="ListBullet"/>
      </w:pPr>
      <w:r>
        <w:t>`low` (Low)</w:t>
      </w:r>
    </w:p>
    <w:p>
      <w:pPr>
        <w:pStyle w:val="ListBullet"/>
      </w:pPr>
      <w:r>
        <w:t>`medium` (Medium)</w:t>
      </w:r>
    </w:p>
    <w:p>
      <w:pPr>
        <w:pStyle w:val="ListBullet"/>
      </w:pPr>
      <w:r>
        <w:t>`high` (High)</w:t>
      </w:r>
    </w:p>
    <w:p>
      <w:pPr>
        <w:pStyle w:val="ListBullet"/>
      </w:pPr>
      <w:r>
        <w:t>`critical` (Critical)</w:t>
      </w:r>
    </w:p>
    <w:p>
      <w:pPr>
        <w:pStyle w:val="Heading2"/>
      </w:pPr>
      <w:r>
        <w:t>ProjectStage</w:t>
      </w:r>
    </w:p>
    <w:p>
      <w:pPr>
        <w:pStyle w:val="ListBullet"/>
      </w:pPr>
      <w:r>
        <w:t>`doc_yet_to_start` (DocYetToStart)</w:t>
      </w:r>
    </w:p>
    <w:p>
      <w:pPr>
        <w:pStyle w:val="ListBullet"/>
      </w:pPr>
      <w:r>
        <w:t>`gpt_chat_wip` (GptChatWip)</w:t>
      </w:r>
    </w:p>
    <w:p>
      <w:pPr>
        <w:pStyle w:val="ListBullet"/>
      </w:pPr>
      <w:r>
        <w:t>`doc_wip` (DocWip)</w:t>
      </w:r>
    </w:p>
    <w:p>
      <w:pPr>
        <w:pStyle w:val="ListBullet"/>
      </w:pPr>
      <w:r>
        <w:t>`figma_yet_to_start` (FigmaYetToStart)</w:t>
      </w:r>
    </w:p>
    <w:p>
      <w:pPr>
        <w:pStyle w:val="ListBullet"/>
      </w:pPr>
      <w:r>
        <w:t>`figma_design_wip` (FigmaDesignWip)</w:t>
      </w:r>
    </w:p>
    <w:p>
      <w:pPr>
        <w:pStyle w:val="ListBullet"/>
      </w:pPr>
      <w:r>
        <w:t>`doc_under_review` (DocUnderReview)</w:t>
      </w:r>
    </w:p>
    <w:p>
      <w:pPr>
        <w:pStyle w:val="ListBullet"/>
      </w:pPr>
      <w:r>
        <w:t>`doc_changes_required` (DocChangesRequired)</w:t>
      </w:r>
    </w:p>
    <w:p>
      <w:pPr>
        <w:pStyle w:val="ListBullet"/>
      </w:pPr>
      <w:r>
        <w:t>`dev_yet_to_start` (DevYetToStart)</w:t>
      </w:r>
    </w:p>
    <w:p>
      <w:pPr>
        <w:pStyle w:val="ListBullet"/>
      </w:pPr>
      <w:r>
        <w:t>`development_wip` (DevelopmentWip)</w:t>
      </w:r>
    </w:p>
    <w:p>
      <w:pPr>
        <w:pStyle w:val="ListBullet"/>
      </w:pPr>
      <w:r>
        <w:t>`testing_yet_to_start` (TestingYetToStart)</w:t>
      </w:r>
    </w:p>
    <w:p>
      <w:pPr>
        <w:pStyle w:val="ListBullet"/>
      </w:pPr>
      <w:r>
        <w:t>`testing_wip` (TestingWip)</w:t>
      </w:r>
    </w:p>
    <w:p>
      <w:pPr>
        <w:pStyle w:val="ListBullet"/>
      </w:pPr>
      <w:r>
        <w:t>`dev_testing_wip` (DevTestingWip)</w:t>
      </w:r>
    </w:p>
    <w:p>
      <w:pPr>
        <w:pStyle w:val="ListBullet"/>
      </w:pPr>
      <w:r>
        <w:t>`ready_for_internal` (ReadyForInternal)</w:t>
      </w:r>
    </w:p>
    <w:p>
      <w:pPr>
        <w:pStyle w:val="ListBullet"/>
      </w:pPr>
      <w:r>
        <w:t>`testing_wip_internal` (TestingWipInternal)</w:t>
      </w:r>
    </w:p>
    <w:p>
      <w:pPr>
        <w:pStyle w:val="ListBullet"/>
      </w:pPr>
      <w:r>
        <w:t>`bugs_reported_test_internal` (BugsReportedTestInternal)</w:t>
      </w:r>
    </w:p>
    <w:p>
      <w:pPr>
        <w:pStyle w:val="ListBullet"/>
      </w:pPr>
      <w:r>
        <w:t>`bugs_reported_testing` (BugsReportedTesting)</w:t>
      </w:r>
    </w:p>
    <w:p>
      <w:pPr>
        <w:pStyle w:val="ListBullet"/>
      </w:pPr>
      <w:r>
        <w:t>`bugs_reported_internal` (BugsReportedInternal)</w:t>
      </w:r>
    </w:p>
    <w:p>
      <w:pPr>
        <w:pStyle w:val="ListBullet"/>
      </w:pPr>
      <w:r>
        <w:t>`live_testing_yet_to_start` (LiveTestingYetToStart)</w:t>
      </w:r>
    </w:p>
    <w:p>
      <w:pPr>
        <w:pStyle w:val="ListBullet"/>
      </w:pPr>
      <w:r>
        <w:t>`ready_to_go_for_live` (ReadyToGoForLive)</w:t>
      </w:r>
    </w:p>
    <w:p>
      <w:pPr>
        <w:pStyle w:val="ListBullet"/>
      </w:pPr>
      <w:r>
        <w:t>`live_testing_wip` (LiveTestingWip)</w:t>
      </w:r>
    </w:p>
    <w:p>
      <w:pPr>
        <w:pStyle w:val="ListBullet"/>
      </w:pPr>
      <w:r>
        <w:t>`bugs_reported_live` (BugsReportedLive)</w:t>
      </w:r>
    </w:p>
    <w:p>
      <w:pPr>
        <w:pStyle w:val="ListBullet"/>
      </w:pPr>
      <w:r>
        <w:t>`bug_fixing_wip` (BugFixingWip)</w:t>
      </w:r>
    </w:p>
    <w:p>
      <w:pPr>
        <w:pStyle w:val="ListBullet"/>
      </w:pPr>
      <w:r>
        <w:t>`bugs_fixed` (BugsFixed)</w:t>
      </w:r>
    </w:p>
    <w:p>
      <w:pPr>
        <w:pStyle w:val="ListBullet"/>
      </w:pPr>
      <w:r>
        <w:t>`dev_changes_required` (DevChangesRequired)</w:t>
      </w:r>
    </w:p>
    <w:p>
      <w:pPr>
        <w:pStyle w:val="ListBullet"/>
      </w:pPr>
      <w:r>
        <w:t>`live` (Live)</w:t>
      </w:r>
    </w:p>
    <w:p>
      <w:pPr>
        <w:pStyle w:val="ListBullet"/>
      </w:pPr>
      <w:r>
        <w:t>`need_to_discuss` (NeedToDiscuss)</w:t>
      </w:r>
    </w:p>
    <w:p>
      <w:pPr>
        <w:pStyle w:val="ListBullet"/>
      </w:pPr>
      <w:r>
        <w:t>`on_hold` (OnHold)</w:t>
      </w:r>
    </w:p>
    <w:p>
      <w:pPr>
        <w:pStyle w:val="ListBullet"/>
      </w:pPr>
      <w:r>
        <w:t>`scrapped` (Scrapped)</w:t>
      </w:r>
    </w:p>
    <w:p>
      <w:pPr>
        <w:pStyle w:val="ListBullet"/>
      </w:pPr>
      <w:r>
        <w:t>`rnd` (Rnd)</w:t>
      </w:r>
    </w:p>
    <w:p>
      <w:pPr>
        <w:pStyle w:val="ListBullet"/>
      </w:pPr>
      <w:r>
        <w:t>`yet_to_announce_on_group` (YetToAnnounceOnGroup)</w:t>
      </w:r>
    </w:p>
    <w:p>
      <w:pPr>
        <w:pStyle w:val="ListBullet"/>
      </w:pPr>
      <w:r>
        <w:t>`yet_to_put_on_cron` (YetToPutOnCron)</w:t>
      </w:r>
    </w:p>
    <w:p>
      <w:pPr>
        <w:pStyle w:val="ListBullet"/>
      </w:pPr>
      <w:r>
        <w:t>`ticket_raised_for_revenue` (TicketRaisedForRevenue)</w:t>
      </w:r>
    </w:p>
    <w:p>
      <w:pPr>
        <w:pStyle w:val="ListBullet"/>
      </w:pPr>
      <w:r>
        <w:t>`design_under_review` (DesignUnderReview)</w:t>
      </w:r>
    </w:p>
    <w:p>
      <w:pPr>
        <w:pStyle w:val="ListBullet"/>
      </w:pPr>
      <w:r>
        <w:t>`vibe_code_shared` (VibeCodeShared)</w:t>
      </w:r>
    </w:p>
    <w:p>
      <w:pPr>
        <w:pStyle w:val="Heading2"/>
      </w:pPr>
      <w:r>
        <w:t>ProjectStatus</w:t>
      </w:r>
    </w:p>
    <w:p>
      <w:pPr>
        <w:pStyle w:val="ListBullet"/>
      </w:pPr>
      <w:r>
        <w:t>`active` (Active)</w:t>
      </w:r>
    </w:p>
    <w:p>
      <w:pPr>
        <w:pStyle w:val="ListBullet"/>
      </w:pPr>
      <w:r>
        <w:t>`completed` (Completed)</w:t>
      </w:r>
    </w:p>
    <w:p>
      <w:pPr>
        <w:pStyle w:val="ListBullet"/>
      </w:pPr>
      <w:r>
        <w:t>`on_hold` (OnHold)</w:t>
      </w:r>
    </w:p>
    <w:p>
      <w:pPr>
        <w:pStyle w:val="Heading2"/>
      </w:pPr>
      <w:r>
        <w:t>Role</w:t>
      </w:r>
    </w:p>
    <w:p>
      <w:pPr>
        <w:pStyle w:val="ListBullet"/>
      </w:pPr>
      <w:r>
        <w:t>`manager` (Manager)</w:t>
      </w:r>
    </w:p>
    <w:p>
      <w:pPr>
        <w:pStyle w:val="ListBullet"/>
      </w:pPr>
      <w:r>
        <w:t>`analyst_head` (AnalystHead)</w:t>
      </w:r>
    </w:p>
    <w:p>
      <w:pPr>
        <w:pStyle w:val="ListBullet"/>
      </w:pPr>
      <w:r>
        <w:t>`analyst` (Analyst)</w:t>
      </w:r>
    </w:p>
    <w:p>
      <w:pPr>
        <w:pStyle w:val="ListBullet"/>
      </w:pPr>
      <w:r>
        <w:t>`senior_developer` (SeniorDeveloper)</w:t>
      </w:r>
    </w:p>
    <w:p>
      <w:pPr>
        <w:pStyle w:val="ListBullet"/>
      </w:pPr>
      <w:r>
        <w:t>`developer` (Developer)</w:t>
      </w:r>
    </w:p>
    <w:p>
      <w:pPr>
        <w:pStyle w:val="ListBullet"/>
      </w:pPr>
      <w:r>
        <w:t>`employee` (Employee)</w:t>
      </w:r>
    </w:p>
    <w:p>
      <w:pPr>
        <w:pStyle w:val="Heading2"/>
      </w:pPr>
      <w:r>
        <w:t>TaskType</w:t>
      </w:r>
    </w:p>
    <w:p>
      <w:pPr>
        <w:pStyle w:val="ListBullet"/>
      </w:pPr>
      <w:r>
        <w:t>`new_project` (NewProject)</w:t>
      </w:r>
    </w:p>
    <w:p>
      <w:pPr>
        <w:pStyle w:val="ListBullet"/>
      </w:pPr>
      <w:r>
        <w:t>`addition_on_existing` (AdditionOnExisting)</w:t>
      </w:r>
    </w:p>
    <w:p>
      <w:pPr>
        <w:pStyle w:val="ListBullet"/>
      </w:pPr>
      <w:r>
        <w:t>`bug_fix` (BugFix)</w:t>
      </w:r>
    </w:p>
    <w:p>
      <w:pPr>
        <w:pStyle w:val="ListBullet"/>
      </w:pPr>
      <w:r>
        <w:t>`data_mapping` (DataMapping)</w:t>
      </w:r>
    </w:p>
    <w:p>
      <w:pPr>
        <w:pStyle w:val="ListBullet"/>
      </w:pPr>
      <w:r>
        <w:t>`integration` (Integration)</w:t>
      </w:r>
    </w:p>
    <w:p>
      <w:pPr>
        <w:pStyle w:val="ListBullet"/>
      </w:pPr>
      <w:r>
        <w:t>`other` (Other)</w:t>
      </w:r>
    </w:p>
    <w:p>
      <w:pPr>
        <w:pStyle w:val="Heading2"/>
      </w:pPr>
      <w:r>
        <w:t>UpdateSource</w:t>
      </w:r>
    </w:p>
    <w:p>
      <w:pPr>
        <w:pStyle w:val="ListBullet"/>
      </w:pPr>
      <w:r>
        <w:t>`manual` (Manual)</w:t>
      </w:r>
    </w:p>
    <w:p>
      <w:pPr>
        <w:pStyle w:val="ListBullet"/>
      </w:pPr>
      <w:r>
        <w:t>`ai` (Ai)</w:t>
      </w:r>
    </w:p>
    <w:p>
      <w:pPr>
        <w:pStyle w:val="Heading2"/>
      </w:pPr>
      <w:r>
        <w:t>WorkerRole</w:t>
      </w:r>
    </w:p>
    <w:p>
      <w:pPr>
        <w:pStyle w:val="ListBullet"/>
      </w:pPr>
      <w:r>
        <w:t>`owner` (Owner)</w:t>
      </w:r>
    </w:p>
    <w:p>
      <w:pPr>
        <w:pStyle w:val="ListBullet"/>
      </w:pPr>
      <w:r>
        <w:t>`contributor` (Contributor)</w:t>
      </w:r>
    </w:p>
    <w:p>
      <w:pPr>
        <w:pStyle w:val="Heading2"/>
      </w:pPr>
      <w:r>
        <w:t>WorkLogStatus</w:t>
      </w:r>
    </w:p>
    <w:p>
      <w:pPr>
        <w:pStyle w:val="ListBullet"/>
      </w:pPr>
      <w:r>
        <w:t>`done` (Done)</w:t>
      </w:r>
    </w:p>
    <w:p>
      <w:pPr>
        <w:pStyle w:val="ListBullet"/>
      </w:pPr>
      <w:r>
        <w:t>`in_progress` (InProgress)</w:t>
      </w:r>
    </w:p>
    <w:p>
      <w:pPr>
        <w:pStyle w:val="ListBullet"/>
      </w:pPr>
      <w:r>
        <w:t>`blocked` (Blocked)</w:t>
      </w:r>
    </w:p>
    <w:p>
      <w:pPr>
        <w:pStyle w:val="Heading2"/>
      </w:pPr>
      <w:r>
        <w:t>WorkType</w:t>
      </w:r>
    </w:p>
    <w:p>
      <w:pPr>
        <w:pStyle w:val="ListBullet"/>
      </w:pPr>
      <w:r>
        <w:t>`frontend_work` (FrontendWork)</w:t>
      </w:r>
    </w:p>
    <w:p>
      <w:pPr>
        <w:pStyle w:val="ListBullet"/>
      </w:pPr>
      <w:r>
        <w:t>`backend_work` (BackendWork)</w:t>
      </w:r>
    </w:p>
    <w:p>
      <w:pPr>
        <w:pStyle w:val="ListBullet"/>
      </w:pPr>
      <w:r>
        <w:t>`figma` (Figma)</w:t>
      </w:r>
    </w:p>
    <w:p>
      <w:pPr>
        <w:pStyle w:val="ListBullet"/>
      </w:pPr>
      <w:r>
        <w:t>`trigger_part` (TriggerPart)</w:t>
      </w:r>
    </w:p>
    <w:p>
      <w:pPr>
        <w:pStyle w:val="ListBullet"/>
      </w:pPr>
      <w:r>
        <w:t>`data_mapping` (DataMapping)</w:t>
      </w:r>
    </w:p>
    <w:p>
      <w:pPr>
        <w:pStyle w:val="ListBullet"/>
      </w:pPr>
      <w:r>
        <w:t>`full_stack` (FullStack)</w:t>
      </w:r>
    </w:p>
    <w:p>
      <w:pPr>
        <w:pStyle w:val="ListBullet"/>
      </w:pPr>
      <w:r>
        <w:t>`other` (Other)</w:t>
      </w:r>
    </w:p>
    <w:p>
      <w:pPr>
        <w:pStyle w:val="Heading1"/>
      </w:pPr>
      <w:r>
        <w:t>Appendix D. Schema Inventory Derived from Migrations</w:t>
      </w:r>
    </w:p>
    <w:p>
      <w:pPr>
        <w:pStyle w:val="Heading2"/>
      </w:pPr>
      <w:r>
        <w:t>audit_logs</w:t>
      </w:r>
    </w:p>
    <w:p>
      <w:pPr>
        <w:pStyle w:val="ListBullet"/>
      </w:pPr>
      <w:r>
        <w:t>`user_id`</w:t>
      </w:r>
    </w:p>
    <w:p>
      <w:pPr>
        <w:pStyle w:val="ListBullet"/>
      </w:pPr>
      <w:r>
        <w:t>`action`</w:t>
      </w:r>
    </w:p>
    <w:p>
      <w:pPr>
        <w:pStyle w:val="ListBullet"/>
      </w:pPr>
      <w:r>
        <w:t>`entity_type`</w:t>
      </w:r>
    </w:p>
    <w:p>
      <w:pPr>
        <w:pStyle w:val="ListBullet"/>
      </w:pPr>
      <w:r>
        <w:t>`entity_id`</w:t>
      </w:r>
    </w:p>
    <w:p>
      <w:pPr>
        <w:pStyle w:val="ListBullet"/>
      </w:pPr>
      <w:r>
        <w:t>`changes`</w:t>
      </w:r>
    </w:p>
    <w:p>
      <w:pPr>
        <w:pStyle w:val="ListBullet"/>
      </w:pPr>
      <w:r>
        <w:t>`ip_address`</w:t>
      </w:r>
    </w:p>
    <w:p>
      <w:pPr>
        <w:pStyle w:val="ListBullet"/>
      </w:pPr>
      <w:r>
        <w:t>`created_at`</w:t>
      </w:r>
    </w:p>
    <w:p>
      <w:pPr>
        <w:pStyle w:val="Heading2"/>
      </w:pPr>
      <w:r>
        <w:t>automation_logs</w:t>
      </w:r>
    </w:p>
    <w:p>
      <w:pPr>
        <w:pStyle w:val="ListBullet"/>
      </w:pPr>
      <w:r>
        <w:t>`automation_id`</w:t>
      </w:r>
    </w:p>
    <w:p>
      <w:pPr>
        <w:pStyle w:val="ListBullet"/>
      </w:pPr>
      <w:r>
        <w:t>`status`</w:t>
      </w:r>
    </w:p>
    <w:p>
      <w:pPr>
        <w:pStyle w:val="ListBullet"/>
      </w:pPr>
      <w:r>
        <w:t>`message`</w:t>
      </w:r>
    </w:p>
    <w:p>
      <w:pPr>
        <w:pStyle w:val="ListBullet"/>
      </w:pPr>
      <w:r>
        <w:t>`details`</w:t>
      </w:r>
    </w:p>
    <w:p>
      <w:pPr>
        <w:pStyle w:val="ListBullet"/>
      </w:pPr>
      <w:r>
        <w:t>`created_at`</w:t>
      </w:r>
    </w:p>
    <w:p>
      <w:pPr>
        <w:pStyle w:val="Heading2"/>
      </w:pPr>
      <w:r>
        <w:t>automations</w:t>
      </w:r>
    </w:p>
    <w:p>
      <w:pPr>
        <w:pStyle w:val="ListBullet"/>
      </w:pPr>
      <w:r>
        <w:t>`name`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`is_active`</w:t>
      </w:r>
    </w:p>
    <w:p>
      <w:pPr>
        <w:pStyle w:val="ListBullet"/>
      </w:pPr>
      <w:r>
        <w:t>`trigger_type`</w:t>
      </w:r>
    </w:p>
    <w:p>
      <w:pPr>
        <w:pStyle w:val="ListBullet"/>
      </w:pPr>
      <w:r>
        <w:t>`trigger_config`</w:t>
      </w:r>
    </w:p>
    <w:p>
      <w:pPr>
        <w:pStyle w:val="ListBullet"/>
      </w:pPr>
      <w:r>
        <w:t>`action_type`</w:t>
      </w:r>
    </w:p>
    <w:p>
      <w:pPr>
        <w:pStyle w:val="ListBullet"/>
      </w:pPr>
      <w:r>
        <w:t>`action_config`</w:t>
      </w:r>
    </w:p>
    <w:p>
      <w:pPr>
        <w:pStyle w:val="ListBullet"/>
      </w:pPr>
      <w:r>
        <w:t>`created_by`</w:t>
      </w:r>
    </w:p>
    <w:p>
      <w:pPr>
        <w:pStyle w:val="ListBullet"/>
      </w:pPr>
      <w:r>
        <w:t>`last_run_at`</w:t>
      </w:r>
    </w:p>
    <w:p>
      <w:pPr>
        <w:pStyle w:val="ListBullet"/>
      </w:pPr>
      <w:r>
        <w:t>`timestamps`</w:t>
      </w:r>
    </w:p>
    <w:p>
      <w:pPr>
        <w:pStyle w:val="Heading2"/>
      </w:pPr>
      <w:r>
        <w:t>cache</w:t>
      </w:r>
    </w:p>
    <w:p>
      <w:pPr>
        <w:pStyle w:val="ListBullet"/>
      </w:pPr>
      <w:r>
        <w:t>`key`</w:t>
      </w:r>
    </w:p>
    <w:p>
      <w:pPr>
        <w:pStyle w:val="ListBullet"/>
      </w:pPr>
      <w:r>
        <w:t>`value`</w:t>
      </w:r>
    </w:p>
    <w:p>
      <w:pPr>
        <w:pStyle w:val="ListBullet"/>
      </w:pPr>
      <w:r>
        <w:t>`expiration`</w:t>
      </w:r>
    </w:p>
    <w:p>
      <w:pPr>
        <w:pStyle w:val="Heading2"/>
      </w:pPr>
      <w:r>
        <w:t>cache_locks</w:t>
      </w:r>
    </w:p>
    <w:p>
      <w:pPr>
        <w:pStyle w:val="ListBullet"/>
      </w:pPr>
      <w:r>
        <w:t>`key`</w:t>
      </w:r>
    </w:p>
    <w:p>
      <w:pPr>
        <w:pStyle w:val="ListBullet"/>
      </w:pPr>
      <w:r>
        <w:t>`owner`</w:t>
      </w:r>
    </w:p>
    <w:p>
      <w:pPr>
        <w:pStyle w:val="ListBullet"/>
      </w:pPr>
      <w:r>
        <w:t>`expiration`</w:t>
      </w:r>
    </w:p>
    <w:p>
      <w:pPr>
        <w:pStyle w:val="Heading2"/>
      </w:pPr>
      <w:r>
        <w:t>notifications</w:t>
      </w:r>
    </w:p>
    <w:p>
      <w:pPr>
        <w:pStyle w:val="ListBullet"/>
      </w:pPr>
      <w:r>
        <w:t>`user_id`</w:t>
      </w:r>
    </w:p>
    <w:p>
      <w:pPr>
        <w:pStyle w:val="ListBullet"/>
      </w:pPr>
      <w:r>
        <w:t>`type`</w:t>
      </w:r>
    </w:p>
    <w:p>
      <w:pPr>
        <w:pStyle w:val="ListBullet"/>
      </w:pPr>
      <w:r>
        <w:t>`title`</w:t>
      </w:r>
    </w:p>
    <w:p>
      <w:pPr>
        <w:pStyle w:val="ListBullet"/>
      </w:pPr>
      <w:r>
        <w:t>`message`</w:t>
      </w:r>
    </w:p>
    <w:p>
      <w:pPr>
        <w:pStyle w:val="ListBullet"/>
      </w:pPr>
      <w:r>
        <w:t>`data`</w:t>
      </w:r>
    </w:p>
    <w:p>
      <w:pPr>
        <w:pStyle w:val="ListBullet"/>
      </w:pPr>
      <w:r>
        <w:t>`read_at`</w:t>
      </w:r>
    </w:p>
    <w:p>
      <w:pPr>
        <w:pStyle w:val="ListBullet"/>
      </w:pPr>
      <w:r>
        <w:t>`timestamps`</w:t>
      </w:r>
    </w:p>
    <w:p>
      <w:pPr>
        <w:pStyle w:val="Heading2"/>
      </w:pPr>
      <w:r>
        <w:t>project_attachments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`original_name`</w:t>
      </w:r>
    </w:p>
    <w:p>
      <w:pPr>
        <w:pStyle w:val="ListBullet"/>
      </w:pPr>
      <w:r>
        <w:t>`stored_path`</w:t>
      </w:r>
    </w:p>
    <w:p>
      <w:pPr>
        <w:pStyle w:val="ListBullet"/>
      </w:pPr>
      <w:r>
        <w:t>`mime_type`</w:t>
      </w:r>
    </w:p>
    <w:p>
      <w:pPr>
        <w:pStyle w:val="ListBullet"/>
      </w:pPr>
      <w:r>
        <w:t>`size`</w:t>
      </w:r>
    </w:p>
    <w:p>
      <w:pPr>
        <w:pStyle w:val="ListBullet"/>
      </w:pPr>
      <w:r>
        <w:t>`uploaded_by`</w:t>
      </w:r>
    </w:p>
    <w:p>
      <w:pPr>
        <w:pStyle w:val="ListBullet"/>
      </w:pPr>
      <w:r>
        <w:t>`timestamps`</w:t>
      </w:r>
    </w:p>
    <w:p>
      <w:pPr>
        <w:pStyle w:val="Heading2"/>
      </w:pPr>
      <w:r>
        <w:t>project_blockers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`status`</w:t>
      </w:r>
    </w:p>
    <w:p>
      <w:pPr>
        <w:pStyle w:val="ListBullet"/>
      </w:pPr>
      <w:r>
        <w:t>`created_by`</w:t>
      </w:r>
    </w:p>
    <w:p>
      <w:pPr>
        <w:pStyle w:val="ListBullet"/>
      </w:pPr>
      <w:r>
        <w:t>`resolved_by`</w:t>
      </w:r>
    </w:p>
    <w:p>
      <w:pPr>
        <w:pStyle w:val="ListBullet"/>
      </w:pPr>
      <w:r>
        <w:t>`timestamps`</w:t>
      </w:r>
    </w:p>
    <w:p>
      <w:pPr>
        <w:pStyle w:val="Heading2"/>
      </w:pPr>
      <w:r>
        <w:t>project_planners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`title`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`milestone_flag`</w:t>
      </w:r>
    </w:p>
    <w:p>
      <w:pPr>
        <w:pStyle w:val="ListBullet"/>
      </w:pPr>
      <w:r>
        <w:t>`assigned_to`</w:t>
      </w:r>
    </w:p>
    <w:p>
      <w:pPr>
        <w:pStyle w:val="ListBullet"/>
      </w:pPr>
      <w:r>
        <w:t>`due_date`</w:t>
      </w:r>
    </w:p>
    <w:p>
      <w:pPr>
        <w:pStyle w:val="ListBullet"/>
      </w:pPr>
      <w:r>
        <w:t>`status`</w:t>
      </w:r>
    </w:p>
    <w:p>
      <w:pPr>
        <w:pStyle w:val="ListBullet"/>
      </w:pPr>
      <w:r>
        <w:t>`order_index`</w:t>
      </w:r>
    </w:p>
    <w:p>
      <w:pPr>
        <w:pStyle w:val="ListBullet"/>
      </w:pPr>
      <w:r>
        <w:t>`timestamps`</w:t>
      </w:r>
    </w:p>
    <w:p>
      <w:pPr>
        <w:pStyle w:val="Heading2"/>
      </w:pPr>
      <w:r>
        <w:t>project_stages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`stage_name`</w:t>
      </w:r>
    </w:p>
    <w:p>
      <w:pPr>
        <w:pStyle w:val="ListBullet"/>
      </w:pPr>
      <w:r>
        <w:t>`updated_by`</w:t>
      </w:r>
    </w:p>
    <w:p>
      <w:pPr>
        <w:pStyle w:val="ListBullet"/>
      </w:pPr>
      <w:r>
        <w:t>`timestamps`</w:t>
      </w:r>
    </w:p>
    <w:p>
      <w:pPr>
        <w:pStyle w:val="Heading2"/>
      </w:pPr>
      <w:r>
        <w:t>project_ticket_links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`ticket_id`</w:t>
      </w:r>
    </w:p>
    <w:p>
      <w:pPr>
        <w:pStyle w:val="ListBullet"/>
      </w:pPr>
      <w:r>
        <w:t>`source_type`</w:t>
      </w:r>
    </w:p>
    <w:p>
      <w:pPr>
        <w:pStyle w:val="ListBullet"/>
      </w:pPr>
      <w:r>
        <w:t>`created_at`</w:t>
      </w:r>
    </w:p>
    <w:p>
      <w:pPr>
        <w:pStyle w:val="Heading2"/>
      </w:pPr>
      <w:r>
        <w:t>project_transfers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`from_user`</w:t>
      </w:r>
    </w:p>
    <w:p>
      <w:pPr>
        <w:pStyle w:val="ListBullet"/>
      </w:pPr>
      <w:r>
        <w:t>`to_user`</w:t>
      </w:r>
    </w:p>
    <w:p>
      <w:pPr>
        <w:pStyle w:val="ListBullet"/>
      </w:pPr>
      <w:r>
        <w:t>`notes`</w:t>
      </w:r>
    </w:p>
    <w:p>
      <w:pPr>
        <w:pStyle w:val="ListBullet"/>
      </w:pPr>
      <w:r>
        <w:t>`created_at`</w:t>
      </w:r>
    </w:p>
    <w:p>
      <w:pPr>
        <w:pStyle w:val="Heading2"/>
      </w:pPr>
      <w:r>
        <w:t>project_updates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`content`</w:t>
      </w:r>
    </w:p>
    <w:p>
      <w:pPr>
        <w:pStyle w:val="ListBullet"/>
      </w:pPr>
      <w:r>
        <w:t>`source`</w:t>
      </w:r>
    </w:p>
    <w:p>
      <w:pPr>
        <w:pStyle w:val="ListBullet"/>
      </w:pPr>
      <w:r>
        <w:t>`created_by`</w:t>
      </w:r>
    </w:p>
    <w:p>
      <w:pPr>
        <w:pStyle w:val="ListBullet"/>
      </w:pPr>
      <w:r>
        <w:t>`created_at`</w:t>
      </w:r>
    </w:p>
    <w:p>
      <w:pPr>
        <w:pStyle w:val="Heading2"/>
      </w:pPr>
      <w:r>
        <w:t>project_workers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`user_id`</w:t>
      </w:r>
    </w:p>
    <w:p>
      <w:pPr>
        <w:pStyle w:val="ListBullet"/>
      </w:pPr>
      <w:r>
        <w:t>`role`</w:t>
      </w:r>
    </w:p>
    <w:p>
      <w:pPr>
        <w:pStyle w:val="ListBullet"/>
      </w:pPr>
      <w:r>
        <w:t>`assigned_by`</w:t>
      </w:r>
    </w:p>
    <w:p>
      <w:pPr>
        <w:pStyle w:val="ListBullet"/>
      </w:pPr>
      <w:r>
        <w:t>`assigned_at`</w:t>
      </w:r>
    </w:p>
    <w:p>
      <w:pPr>
        <w:pStyle w:val="Heading2"/>
      </w:pPr>
      <w:r>
        <w:t>projects</w:t>
      </w:r>
    </w:p>
    <w:p>
      <w:pPr>
        <w:pStyle w:val="ListBullet"/>
      </w:pPr>
      <w:r>
        <w:t>`name`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`objective`</w:t>
      </w:r>
    </w:p>
    <w:p>
      <w:pPr>
        <w:pStyle w:val="ListBullet"/>
      </w:pPr>
      <w:r>
        <w:t>`tags`</w:t>
      </w:r>
    </w:p>
    <w:p>
      <w:pPr>
        <w:pStyle w:val="ListBullet"/>
      </w:pPr>
      <w:r>
        <w:t>`status`</w:t>
      </w:r>
    </w:p>
    <w:p>
      <w:pPr>
        <w:pStyle w:val="ListBullet"/>
      </w:pPr>
      <w:r>
        <w:t>`priority`</w:t>
      </w:r>
    </w:p>
    <w:p>
      <w:pPr>
        <w:pStyle w:val="ListBullet"/>
      </w:pPr>
      <w:r>
        <w:t>`owner_id`</w:t>
      </w:r>
    </w:p>
    <w:p>
      <w:pPr>
        <w:pStyle w:val="ListBullet"/>
      </w:pPr>
      <w:r>
        <w:t>`created_by`</w:t>
      </w:r>
    </w:p>
    <w:p>
      <w:pPr>
        <w:pStyle w:val="ListBullet"/>
      </w:pPr>
      <w:r>
        <w:t>`linked_project_ids`</w:t>
      </w:r>
    </w:p>
    <w:p>
      <w:pPr>
        <w:pStyle w:val="ListBullet"/>
      </w:pPr>
      <w:r>
        <w:t>`timestamps`</w:t>
      </w:r>
    </w:p>
    <w:p>
      <w:pPr>
        <w:pStyle w:val="ListBullet"/>
      </w:pPr>
      <w:r>
        <w:t>`softDeletes`</w:t>
      </w:r>
    </w:p>
    <w:p>
      <w:pPr>
        <w:pStyle w:val="ListBullet"/>
      </w:pPr>
      <w:r>
        <w:t>`custom_task_type`</w:t>
      </w:r>
    </w:p>
    <w:p>
      <w:pPr>
        <w:pStyle w:val="ListBullet"/>
      </w:pPr>
      <w:r>
        <w:t>`work_type`</w:t>
      </w:r>
    </w:p>
    <w:p>
      <w:pPr>
        <w:pStyle w:val="ListBullet"/>
      </w:pPr>
      <w:r>
        <w:t>`task_type`</w:t>
      </w:r>
    </w:p>
    <w:p>
      <w:pPr>
        <w:pStyle w:val="ListBullet"/>
      </w:pPr>
      <w:r>
        <w:t>`ticket_link`</w:t>
      </w:r>
    </w:p>
    <w:p>
      <w:pPr>
        <w:pStyle w:val="ListBullet"/>
      </w:pPr>
      <w:r>
        <w:t>`analyst_id`</w:t>
      </w:r>
    </w:p>
    <w:p>
      <w:pPr>
        <w:pStyle w:val="ListBullet"/>
      </w:pPr>
      <w:r>
        <w:t>`analyst_testing_id`</w:t>
      </w:r>
    </w:p>
    <w:p>
      <w:pPr>
        <w:pStyle w:val="ListBullet"/>
      </w:pPr>
      <w:r>
        <w:t>`developer_id`</w:t>
      </w:r>
    </w:p>
    <w:p>
      <w:pPr>
        <w:pStyle w:val="ListBullet"/>
      </w:pPr>
      <w:r>
        <w:t>`document_link`</w:t>
      </w:r>
    </w:p>
    <w:p>
      <w:pPr>
        <w:pStyle w:val="ListBullet"/>
      </w:pPr>
      <w:r>
        <w:t>`ai_chat_link`</w:t>
      </w:r>
    </w:p>
    <w:p>
      <w:pPr>
        <w:pStyle w:val="ListBullet"/>
      </w:pPr>
      <w:r>
        <w:t>`parent_id`</w:t>
      </w:r>
    </w:p>
    <w:p>
      <w:pPr>
        <w:pStyle w:val="ListBullet"/>
      </w:pPr>
      <w:r>
        <w:t>`start_date`</w:t>
      </w:r>
    </w:p>
    <w:p>
      <w:pPr>
        <w:pStyle w:val="ListBullet"/>
      </w:pPr>
      <w:r>
        <w:t>`due_date`</w:t>
      </w:r>
    </w:p>
    <w:p>
      <w:pPr>
        <w:pStyle w:val="Heading2"/>
      </w:pPr>
      <w:r>
        <w:t>release_note_files</w:t>
      </w:r>
    </w:p>
    <w:p>
      <w:pPr>
        <w:pStyle w:val="ListBullet"/>
      </w:pPr>
      <w:r>
        <w:t>`release_note_id`</w:t>
      </w:r>
    </w:p>
    <w:p>
      <w:pPr>
        <w:pStyle w:val="ListBullet"/>
      </w:pPr>
      <w:r>
        <w:t>`original_name`</w:t>
      </w:r>
    </w:p>
    <w:p>
      <w:pPr>
        <w:pStyle w:val="ListBullet"/>
      </w:pPr>
      <w:r>
        <w:t>`stored_path`</w:t>
      </w:r>
    </w:p>
    <w:p>
      <w:pPr>
        <w:pStyle w:val="ListBullet"/>
      </w:pPr>
      <w:r>
        <w:t>`mime_type`</w:t>
      </w:r>
    </w:p>
    <w:p>
      <w:pPr>
        <w:pStyle w:val="ListBullet"/>
      </w:pPr>
      <w:r>
        <w:t>`size`</w:t>
      </w:r>
    </w:p>
    <w:p>
      <w:pPr>
        <w:pStyle w:val="ListBullet"/>
      </w:pPr>
      <w:r>
        <w:t>`timestamps`</w:t>
      </w:r>
    </w:p>
    <w:p>
      <w:pPr>
        <w:pStyle w:val="Heading2"/>
      </w:pPr>
      <w:r>
        <w:t>release_note_links</w:t>
      </w:r>
    </w:p>
    <w:p>
      <w:pPr>
        <w:pStyle w:val="ListBullet"/>
      </w:pPr>
      <w:r>
        <w:t>`release_note_id`</w:t>
      </w:r>
    </w:p>
    <w:p>
      <w:pPr>
        <w:pStyle w:val="ListBullet"/>
      </w:pPr>
      <w:r>
        <w:t>`label`</w:t>
      </w:r>
    </w:p>
    <w:p>
      <w:pPr>
        <w:pStyle w:val="ListBullet"/>
      </w:pPr>
      <w:r>
        <w:t>`url`</w:t>
      </w:r>
    </w:p>
    <w:p>
      <w:pPr>
        <w:pStyle w:val="ListBullet"/>
      </w:pPr>
      <w:r>
        <w:t>`timestamps`</w:t>
      </w:r>
    </w:p>
    <w:p>
      <w:pPr>
        <w:pStyle w:val="Heading2"/>
      </w:pPr>
      <w:r>
        <w:t>release_notes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`title`</w:t>
      </w:r>
    </w:p>
    <w:p>
      <w:pPr>
        <w:pStyle w:val="ListBullet"/>
      </w:pPr>
      <w:r>
        <w:t>`description`</w:t>
      </w:r>
    </w:p>
    <w:p>
      <w:pPr>
        <w:pStyle w:val="ListBullet"/>
      </w:pPr>
      <w:r>
        <w:t>`created_by`</w:t>
      </w:r>
    </w:p>
    <w:p>
      <w:pPr>
        <w:pStyle w:val="ListBullet"/>
      </w:pPr>
      <w:r>
        <w:t>`timestamps`</w:t>
      </w:r>
    </w:p>
    <w:p>
      <w:pPr>
        <w:pStyle w:val="Heading2"/>
      </w:pPr>
      <w:r>
        <w:t>sessions</w:t>
      </w:r>
    </w:p>
    <w:p>
      <w:pPr>
        <w:pStyle w:val="ListBullet"/>
      </w:pPr>
      <w:r>
        <w:t>`id`</w:t>
      </w:r>
    </w:p>
    <w:p>
      <w:pPr>
        <w:pStyle w:val="ListBullet"/>
      </w:pPr>
      <w:r>
        <w:t>`user_id`</w:t>
      </w:r>
    </w:p>
    <w:p>
      <w:pPr>
        <w:pStyle w:val="ListBullet"/>
      </w:pPr>
      <w:r>
        <w:t>`ip_address`</w:t>
      </w:r>
    </w:p>
    <w:p>
      <w:pPr>
        <w:pStyle w:val="ListBullet"/>
      </w:pPr>
      <w:r>
        <w:t>`user_agent`</w:t>
      </w:r>
    </w:p>
    <w:p>
      <w:pPr>
        <w:pStyle w:val="ListBullet"/>
      </w:pPr>
      <w:r>
        <w:t>`payload`</w:t>
      </w:r>
    </w:p>
    <w:p>
      <w:pPr>
        <w:pStyle w:val="ListBullet"/>
      </w:pPr>
      <w:r>
        <w:t>`last_activity`</w:t>
      </w:r>
    </w:p>
    <w:p>
      <w:pPr>
        <w:pStyle w:val="Heading2"/>
      </w:pPr>
      <w:r>
        <w:t>team_members</w:t>
      </w:r>
    </w:p>
    <w:p>
      <w:pPr>
        <w:pStyle w:val="ListBullet"/>
      </w:pPr>
      <w:r>
        <w:t>`name`</w:t>
      </w:r>
    </w:p>
    <w:p>
      <w:pPr>
        <w:pStyle w:val="ListBullet"/>
      </w:pPr>
      <w:r>
        <w:t>`email`</w:t>
      </w:r>
    </w:p>
    <w:p>
      <w:pPr>
        <w:pStyle w:val="ListBullet"/>
      </w:pPr>
      <w:r>
        <w:t>`password`</w:t>
      </w:r>
    </w:p>
    <w:p>
      <w:pPr>
        <w:pStyle w:val="ListBullet"/>
      </w:pPr>
      <w:r>
        <w:t>`role`</w:t>
      </w:r>
    </w:p>
    <w:p>
      <w:pPr>
        <w:pStyle w:val="ListBullet"/>
      </w:pPr>
      <w:r>
        <w:t>`is_active`</w:t>
      </w:r>
    </w:p>
    <w:p>
      <w:pPr>
        <w:pStyle w:val="ListBullet"/>
      </w:pPr>
      <w:r>
        <w:t>`rememberToken`</w:t>
      </w:r>
    </w:p>
    <w:p>
      <w:pPr>
        <w:pStyle w:val="ListBullet"/>
      </w:pPr>
      <w:r>
        <w:t>`timestamps`</w:t>
      </w:r>
    </w:p>
    <w:p>
      <w:pPr>
        <w:pStyle w:val="ListBullet"/>
      </w:pPr>
      <w:r>
        <w:t>`softDeletes`</w:t>
      </w:r>
    </w:p>
    <w:p>
      <w:pPr>
        <w:pStyle w:val="ListBullet"/>
      </w:pPr>
      <w:r>
        <w:t>`joined_date`</w:t>
      </w:r>
    </w:p>
    <w:p>
      <w:pPr>
        <w:pStyle w:val="Heading2"/>
      </w:pPr>
      <w:r>
        <w:t>work_logs</w:t>
      </w:r>
    </w:p>
    <w:p>
      <w:pPr>
        <w:pStyle w:val="ListBullet"/>
      </w:pPr>
      <w:r>
        <w:t>`user_id`</w:t>
      </w:r>
    </w:p>
    <w:p>
      <w:pPr>
        <w:pStyle w:val="ListBullet"/>
      </w:pPr>
      <w:r>
        <w:t>`project_id`</w:t>
      </w:r>
    </w:p>
    <w:p>
      <w:pPr>
        <w:pStyle w:val="ListBullet"/>
      </w:pPr>
      <w:r>
        <w:t>`log_date`</w:t>
      </w:r>
    </w:p>
    <w:p>
      <w:pPr>
        <w:pStyle w:val="ListBullet"/>
      </w:pPr>
      <w:r>
        <w:t>`start_time`</w:t>
      </w:r>
    </w:p>
    <w:p>
      <w:pPr>
        <w:pStyle w:val="ListBullet"/>
      </w:pPr>
      <w:r>
        <w:t>`end_time`</w:t>
      </w:r>
    </w:p>
    <w:p>
      <w:pPr>
        <w:pStyle w:val="ListBullet"/>
      </w:pPr>
      <w:r>
        <w:t>`hours_spent`</w:t>
      </w:r>
    </w:p>
    <w:p>
      <w:pPr>
        <w:pStyle w:val="ListBullet"/>
      </w:pPr>
      <w:r>
        <w:t>`status`</w:t>
      </w:r>
    </w:p>
    <w:p>
      <w:pPr>
        <w:pStyle w:val="ListBullet"/>
      </w:pPr>
      <w:r>
        <w:t>`note`</w:t>
      </w:r>
    </w:p>
    <w:p>
      <w:pPr>
        <w:pStyle w:val="ListBullet"/>
      </w:pPr>
      <w:r>
        <w:t>`blocker`</w:t>
      </w:r>
    </w:p>
    <w:p>
      <w:pPr>
        <w:pStyle w:val="ListBullet"/>
      </w:pPr>
      <w:r>
        <w:t>`timestamps`</w:t>
      </w:r>
    </w:p>
    <w:p>
      <w:pPr>
        <w:pStyle w:val="ListBullet"/>
      </w:pPr>
      <w:r>
        <w:t>`softDeletes`</w:t>
      </w:r>
    </w:p>
    <w:p>
      <w:pPr>
        <w:pStyle w:val="ListBullet"/>
      </w:pPr>
      <w:r>
        <w:t>`project_stage_snapshot`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